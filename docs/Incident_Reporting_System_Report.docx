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B166" w14:textId="77777777" w:rsidR="00737E70" w:rsidRDefault="00737E70"/>
    <w:p w14:paraId="099F73CB" w14:textId="77777777" w:rsidR="00737E70" w:rsidRDefault="00737E70"/>
    <w:p w14:paraId="4529EF23" w14:textId="77777777" w:rsidR="00737E70" w:rsidRDefault="00737E70"/>
    <w:p w14:paraId="74C7FAFC" w14:textId="77777777" w:rsidR="00737E70" w:rsidRDefault="00B87815">
      <w:pPr>
        <w:jc w:val="center"/>
      </w:pPr>
      <w:r>
        <w:rPr>
          <w:b/>
          <w:color w:val="0F172A"/>
          <w:sz w:val="68"/>
        </w:rPr>
        <w:t>Incident Reporting System</w:t>
      </w:r>
    </w:p>
    <w:p w14:paraId="36F49D9E" w14:textId="77777777" w:rsidR="00737E70" w:rsidRDefault="00B87815">
      <w:pPr>
        <w:jc w:val="center"/>
      </w:pPr>
      <w:r>
        <w:rPr>
          <w:color w:val="1D4ED8"/>
          <w:sz w:val="36"/>
        </w:rPr>
        <w:t>Project Report</w:t>
      </w:r>
    </w:p>
    <w:p w14:paraId="614F8AD7" w14:textId="77777777" w:rsidR="00737E70" w:rsidRDefault="00B87815">
      <w:pPr>
        <w:jc w:val="center"/>
      </w:pPr>
      <w:r>
        <w:rPr>
          <w:i/>
          <w:color w:val="555F6B"/>
        </w:rPr>
        <w:t>A database-driven platform to report, track and resolve incidents</w:t>
      </w:r>
    </w:p>
    <w:p w14:paraId="438E4F25" w14:textId="77777777" w:rsidR="00737E70" w:rsidRDefault="00737E70"/>
    <w:p w14:paraId="457F0DA4" w14:textId="77777777" w:rsidR="00737E70" w:rsidRDefault="00737E70"/>
    <w:p w14:paraId="363B2631" w14:textId="77777777" w:rsidR="00737E70" w:rsidRDefault="00737E70"/>
    <w:p w14:paraId="163508EF" w14:textId="77777777" w:rsidR="00737E70" w:rsidRDefault="00737E70"/>
    <w:p w14:paraId="0BA47838" w14:textId="77777777" w:rsidR="00737E70" w:rsidRDefault="00737E70"/>
    <w:tbl>
      <w:tblPr>
        <w:tblW w:w="0" w:type="auto"/>
        <w:jc w:val="center"/>
        <w:tblLook w:val="04A0" w:firstRow="1" w:lastRow="0" w:firstColumn="1" w:lastColumn="0" w:noHBand="0" w:noVBand="1"/>
      </w:tblPr>
      <w:tblGrid>
        <w:gridCol w:w="2736"/>
        <w:gridCol w:w="6336"/>
      </w:tblGrid>
      <w:tr w:rsidR="00737E70" w14:paraId="70DC5157" w14:textId="77777777">
        <w:trPr>
          <w:jc w:val="center"/>
        </w:trPr>
        <w:tc>
          <w:tcPr>
            <w:tcW w:w="2736" w:type="dxa"/>
          </w:tcPr>
          <w:p w14:paraId="3FA4A315" w14:textId="77777777" w:rsidR="00737E70" w:rsidRDefault="00B87815">
            <w:r>
              <w:rPr>
                <w:b/>
                <w:color w:val="0F172A"/>
                <w:sz w:val="26"/>
              </w:rPr>
              <w:t>NAME</w:t>
            </w:r>
          </w:p>
        </w:tc>
        <w:tc>
          <w:tcPr>
            <w:tcW w:w="6336" w:type="dxa"/>
          </w:tcPr>
          <w:p w14:paraId="2A1132F3" w14:textId="77777777" w:rsidR="00737E70" w:rsidRDefault="00B87815">
            <w:r>
              <w:rPr>
                <w:b/>
                <w:sz w:val="30"/>
              </w:rPr>
              <w:t>Usman Aslam  &amp;  Abdullah Amjad</w:t>
            </w:r>
          </w:p>
        </w:tc>
      </w:tr>
      <w:tr w:rsidR="00737E70" w14:paraId="78CA4410" w14:textId="77777777">
        <w:trPr>
          <w:jc w:val="center"/>
        </w:trPr>
        <w:tc>
          <w:tcPr>
            <w:tcW w:w="2736" w:type="dxa"/>
          </w:tcPr>
          <w:p w14:paraId="4F29783B" w14:textId="77777777" w:rsidR="00737E70" w:rsidRDefault="00B87815">
            <w:r>
              <w:rPr>
                <w:b/>
                <w:color w:val="0F172A"/>
                <w:sz w:val="26"/>
              </w:rPr>
              <w:t>ID</w:t>
            </w:r>
          </w:p>
        </w:tc>
        <w:tc>
          <w:tcPr>
            <w:tcW w:w="6336" w:type="dxa"/>
          </w:tcPr>
          <w:p w14:paraId="04F65291" w14:textId="77777777" w:rsidR="00737E70" w:rsidRDefault="00B87815">
            <w:r>
              <w:rPr>
                <w:sz w:val="30"/>
              </w:rPr>
              <w:t>(41566 &amp; 41195)</w:t>
            </w:r>
          </w:p>
        </w:tc>
      </w:tr>
      <w:tr w:rsidR="00737E70" w14:paraId="568C7C79" w14:textId="77777777">
        <w:trPr>
          <w:jc w:val="center"/>
        </w:trPr>
        <w:tc>
          <w:tcPr>
            <w:tcW w:w="2736" w:type="dxa"/>
          </w:tcPr>
          <w:p w14:paraId="02A20D48" w14:textId="77777777" w:rsidR="00737E70" w:rsidRDefault="00B87815">
            <w:r>
              <w:rPr>
                <w:b/>
                <w:color w:val="0F172A"/>
                <w:sz w:val="26"/>
              </w:rPr>
              <w:t>COURSE</w:t>
            </w:r>
          </w:p>
        </w:tc>
        <w:tc>
          <w:tcPr>
            <w:tcW w:w="6336" w:type="dxa"/>
          </w:tcPr>
          <w:p w14:paraId="1DE43330" w14:textId="77777777" w:rsidR="00737E70" w:rsidRDefault="00B87815">
            <w:r>
              <w:rPr>
                <w:sz w:val="26"/>
              </w:rPr>
              <w:t>Database Systems</w:t>
            </w:r>
          </w:p>
        </w:tc>
      </w:tr>
      <w:tr w:rsidR="00737E70" w14:paraId="3C6A606A" w14:textId="77777777">
        <w:trPr>
          <w:jc w:val="center"/>
        </w:trPr>
        <w:tc>
          <w:tcPr>
            <w:tcW w:w="2736" w:type="dxa"/>
          </w:tcPr>
          <w:p w14:paraId="66901C19" w14:textId="77777777" w:rsidR="00737E70" w:rsidRDefault="00B87815">
            <w:r>
              <w:rPr>
                <w:b/>
                <w:color w:val="0F172A"/>
                <w:sz w:val="26"/>
              </w:rPr>
              <w:t>Submitted to</w:t>
            </w:r>
          </w:p>
        </w:tc>
        <w:tc>
          <w:tcPr>
            <w:tcW w:w="6336" w:type="dxa"/>
          </w:tcPr>
          <w:p w14:paraId="4192EBBC" w14:textId="77777777" w:rsidR="00737E70" w:rsidRDefault="00B87815">
            <w:r>
              <w:rPr>
                <w:sz w:val="26"/>
              </w:rPr>
              <w:t>Ma'am Tayyaba Shehzad</w:t>
            </w:r>
          </w:p>
        </w:tc>
      </w:tr>
      <w:tr w:rsidR="00737E70" w14:paraId="5355D082" w14:textId="77777777">
        <w:trPr>
          <w:jc w:val="center"/>
        </w:trPr>
        <w:tc>
          <w:tcPr>
            <w:tcW w:w="2736" w:type="dxa"/>
          </w:tcPr>
          <w:p w14:paraId="5801A988" w14:textId="77777777" w:rsidR="00737E70" w:rsidRDefault="00B87815">
            <w:r>
              <w:rPr>
                <w:b/>
                <w:color w:val="0F172A"/>
                <w:sz w:val="26"/>
              </w:rPr>
              <w:t>Technology</w:t>
            </w:r>
          </w:p>
        </w:tc>
        <w:tc>
          <w:tcPr>
            <w:tcW w:w="6336" w:type="dxa"/>
          </w:tcPr>
          <w:p w14:paraId="52D1BD3E" w14:textId="77777777" w:rsidR="00737E70" w:rsidRDefault="00B87815">
            <w:r>
              <w:rPr>
                <w:sz w:val="26"/>
              </w:rPr>
              <w:t>MySQL  ·  Python (Flask)  ·  HTML / CSS / JavaScript</w:t>
            </w:r>
          </w:p>
        </w:tc>
      </w:tr>
    </w:tbl>
    <w:p w14:paraId="1E2CF507" w14:textId="77777777" w:rsidR="00737E70" w:rsidRDefault="00B87815">
      <w:r>
        <w:br w:type="page"/>
      </w:r>
    </w:p>
    <w:p w14:paraId="3DC0D34D" w14:textId="77777777" w:rsidR="00737E70" w:rsidRDefault="00B87815">
      <w:r>
        <w:rPr>
          <w:b/>
          <w:color w:val="0F172A"/>
          <w:sz w:val="32"/>
        </w:rPr>
        <w:lastRenderedPageBreak/>
        <w:t>Table of Contents</w:t>
      </w:r>
    </w:p>
    <w:p w14:paraId="602BDEB9" w14:textId="1CDCAA1B" w:rsidR="003C7C17" w:rsidRDefault="00B87815">
      <w:pPr>
        <w:pStyle w:val="TOC1"/>
        <w:tabs>
          <w:tab w:val="right" w:leader="dot" w:pos="9350"/>
        </w:tabs>
        <w:rPr>
          <w:rFonts w:asciiTheme="minorHAnsi" w:hAnsiTheme="minorHAnsi"/>
          <w:noProof/>
          <w:kern w:val="2"/>
          <w:szCs w:val="24"/>
          <w14:ligatures w14:val="standardContextual"/>
        </w:rPr>
      </w:pPr>
      <w:r>
        <w:fldChar w:fldCharType="begin"/>
      </w:r>
      <w:r>
        <w:instrText>TOC \o "1-2" \h \z \u</w:instrText>
      </w:r>
      <w:r>
        <w:fldChar w:fldCharType="separate"/>
      </w:r>
      <w:hyperlink w:anchor="_Toc232296215" w:history="1">
        <w:r w:rsidR="003C7C17" w:rsidRPr="00A646AE">
          <w:rPr>
            <w:rStyle w:val="Hyperlink"/>
            <w:noProof/>
          </w:rPr>
          <w:t>1. Abstract</w:t>
        </w:r>
        <w:r w:rsidR="003C7C17">
          <w:rPr>
            <w:noProof/>
            <w:webHidden/>
          </w:rPr>
          <w:tab/>
        </w:r>
        <w:r w:rsidR="003C7C17">
          <w:rPr>
            <w:noProof/>
            <w:webHidden/>
          </w:rPr>
          <w:fldChar w:fldCharType="begin"/>
        </w:r>
        <w:r w:rsidR="003C7C17">
          <w:rPr>
            <w:noProof/>
            <w:webHidden/>
          </w:rPr>
          <w:instrText xml:space="preserve"> PAGEREF _Toc232296215 \h </w:instrText>
        </w:r>
        <w:r w:rsidR="003C7C17">
          <w:rPr>
            <w:noProof/>
            <w:webHidden/>
          </w:rPr>
        </w:r>
        <w:r w:rsidR="003C7C17">
          <w:rPr>
            <w:noProof/>
            <w:webHidden/>
          </w:rPr>
          <w:fldChar w:fldCharType="separate"/>
        </w:r>
        <w:r w:rsidR="003C7C17">
          <w:rPr>
            <w:noProof/>
            <w:webHidden/>
          </w:rPr>
          <w:t>3</w:t>
        </w:r>
        <w:r w:rsidR="003C7C17">
          <w:rPr>
            <w:noProof/>
            <w:webHidden/>
          </w:rPr>
          <w:fldChar w:fldCharType="end"/>
        </w:r>
      </w:hyperlink>
    </w:p>
    <w:p w14:paraId="0E0C4CC1" w14:textId="58B477E0" w:rsidR="003C7C17" w:rsidRDefault="003C7C17">
      <w:pPr>
        <w:pStyle w:val="TOC1"/>
        <w:tabs>
          <w:tab w:val="right" w:leader="dot" w:pos="9350"/>
        </w:tabs>
        <w:rPr>
          <w:rFonts w:asciiTheme="minorHAnsi" w:hAnsiTheme="minorHAnsi"/>
          <w:noProof/>
          <w:kern w:val="2"/>
          <w:szCs w:val="24"/>
          <w14:ligatures w14:val="standardContextual"/>
        </w:rPr>
      </w:pPr>
      <w:hyperlink w:anchor="_Toc232296216" w:history="1">
        <w:r w:rsidRPr="00A646AE">
          <w:rPr>
            <w:rStyle w:val="Hyperlink"/>
            <w:noProof/>
          </w:rPr>
          <w:t>2. Introduction</w:t>
        </w:r>
        <w:r>
          <w:rPr>
            <w:noProof/>
            <w:webHidden/>
          </w:rPr>
          <w:tab/>
        </w:r>
        <w:r>
          <w:rPr>
            <w:noProof/>
            <w:webHidden/>
          </w:rPr>
          <w:fldChar w:fldCharType="begin"/>
        </w:r>
        <w:r>
          <w:rPr>
            <w:noProof/>
            <w:webHidden/>
          </w:rPr>
          <w:instrText xml:space="preserve"> PAGEREF _Toc232296216 \h </w:instrText>
        </w:r>
        <w:r>
          <w:rPr>
            <w:noProof/>
            <w:webHidden/>
          </w:rPr>
        </w:r>
        <w:r>
          <w:rPr>
            <w:noProof/>
            <w:webHidden/>
          </w:rPr>
          <w:fldChar w:fldCharType="separate"/>
        </w:r>
        <w:r>
          <w:rPr>
            <w:noProof/>
            <w:webHidden/>
          </w:rPr>
          <w:t>3</w:t>
        </w:r>
        <w:r>
          <w:rPr>
            <w:noProof/>
            <w:webHidden/>
          </w:rPr>
          <w:fldChar w:fldCharType="end"/>
        </w:r>
      </w:hyperlink>
    </w:p>
    <w:p w14:paraId="08E95106" w14:textId="0B4907AC" w:rsidR="003C7C17" w:rsidRDefault="003C7C17">
      <w:pPr>
        <w:pStyle w:val="TOC1"/>
        <w:tabs>
          <w:tab w:val="right" w:leader="dot" w:pos="9350"/>
        </w:tabs>
        <w:rPr>
          <w:rFonts w:asciiTheme="minorHAnsi" w:hAnsiTheme="minorHAnsi"/>
          <w:noProof/>
          <w:kern w:val="2"/>
          <w:szCs w:val="24"/>
          <w14:ligatures w14:val="standardContextual"/>
        </w:rPr>
      </w:pPr>
      <w:hyperlink w:anchor="_Toc232296217" w:history="1">
        <w:r w:rsidRPr="00A646AE">
          <w:rPr>
            <w:rStyle w:val="Hyperlink"/>
            <w:noProof/>
          </w:rPr>
          <w:t>3. Problem Statement</w:t>
        </w:r>
        <w:r>
          <w:rPr>
            <w:noProof/>
            <w:webHidden/>
          </w:rPr>
          <w:tab/>
        </w:r>
        <w:r>
          <w:rPr>
            <w:noProof/>
            <w:webHidden/>
          </w:rPr>
          <w:fldChar w:fldCharType="begin"/>
        </w:r>
        <w:r>
          <w:rPr>
            <w:noProof/>
            <w:webHidden/>
          </w:rPr>
          <w:instrText xml:space="preserve"> PAGEREF _Toc232296217 \h </w:instrText>
        </w:r>
        <w:r>
          <w:rPr>
            <w:noProof/>
            <w:webHidden/>
          </w:rPr>
        </w:r>
        <w:r>
          <w:rPr>
            <w:noProof/>
            <w:webHidden/>
          </w:rPr>
          <w:fldChar w:fldCharType="separate"/>
        </w:r>
        <w:r>
          <w:rPr>
            <w:noProof/>
            <w:webHidden/>
          </w:rPr>
          <w:t>3</w:t>
        </w:r>
        <w:r>
          <w:rPr>
            <w:noProof/>
            <w:webHidden/>
          </w:rPr>
          <w:fldChar w:fldCharType="end"/>
        </w:r>
      </w:hyperlink>
    </w:p>
    <w:p w14:paraId="79D5FC89" w14:textId="2C10B525" w:rsidR="003C7C17" w:rsidRDefault="003C7C17">
      <w:pPr>
        <w:pStyle w:val="TOC1"/>
        <w:tabs>
          <w:tab w:val="right" w:leader="dot" w:pos="9350"/>
        </w:tabs>
        <w:rPr>
          <w:rFonts w:asciiTheme="minorHAnsi" w:hAnsiTheme="minorHAnsi"/>
          <w:noProof/>
          <w:kern w:val="2"/>
          <w:szCs w:val="24"/>
          <w14:ligatures w14:val="standardContextual"/>
        </w:rPr>
      </w:pPr>
      <w:hyperlink w:anchor="_Toc232296218" w:history="1">
        <w:r w:rsidRPr="00A646AE">
          <w:rPr>
            <w:rStyle w:val="Hyperlink"/>
            <w:noProof/>
          </w:rPr>
          <w:t>4. Objectives</w:t>
        </w:r>
        <w:r>
          <w:rPr>
            <w:noProof/>
            <w:webHidden/>
          </w:rPr>
          <w:tab/>
        </w:r>
        <w:r>
          <w:rPr>
            <w:noProof/>
            <w:webHidden/>
          </w:rPr>
          <w:fldChar w:fldCharType="begin"/>
        </w:r>
        <w:r>
          <w:rPr>
            <w:noProof/>
            <w:webHidden/>
          </w:rPr>
          <w:instrText xml:space="preserve"> PAGEREF _Toc232296218 \h </w:instrText>
        </w:r>
        <w:r>
          <w:rPr>
            <w:noProof/>
            <w:webHidden/>
          </w:rPr>
        </w:r>
        <w:r>
          <w:rPr>
            <w:noProof/>
            <w:webHidden/>
          </w:rPr>
          <w:fldChar w:fldCharType="separate"/>
        </w:r>
        <w:r>
          <w:rPr>
            <w:noProof/>
            <w:webHidden/>
          </w:rPr>
          <w:t>3</w:t>
        </w:r>
        <w:r>
          <w:rPr>
            <w:noProof/>
            <w:webHidden/>
          </w:rPr>
          <w:fldChar w:fldCharType="end"/>
        </w:r>
      </w:hyperlink>
    </w:p>
    <w:p w14:paraId="21461E2A" w14:textId="25ABA805" w:rsidR="003C7C17" w:rsidRDefault="003C7C17">
      <w:pPr>
        <w:pStyle w:val="TOC1"/>
        <w:tabs>
          <w:tab w:val="right" w:leader="dot" w:pos="9350"/>
        </w:tabs>
        <w:rPr>
          <w:rFonts w:asciiTheme="minorHAnsi" w:hAnsiTheme="minorHAnsi"/>
          <w:noProof/>
          <w:kern w:val="2"/>
          <w:szCs w:val="24"/>
          <w14:ligatures w14:val="standardContextual"/>
        </w:rPr>
      </w:pPr>
      <w:hyperlink w:anchor="_Toc232296219" w:history="1">
        <w:r w:rsidRPr="00A646AE">
          <w:rPr>
            <w:rStyle w:val="Hyperlink"/>
            <w:noProof/>
          </w:rPr>
          <w:t>5. System Requirements</w:t>
        </w:r>
        <w:r>
          <w:rPr>
            <w:noProof/>
            <w:webHidden/>
          </w:rPr>
          <w:tab/>
        </w:r>
        <w:r>
          <w:rPr>
            <w:noProof/>
            <w:webHidden/>
          </w:rPr>
          <w:fldChar w:fldCharType="begin"/>
        </w:r>
        <w:r>
          <w:rPr>
            <w:noProof/>
            <w:webHidden/>
          </w:rPr>
          <w:instrText xml:space="preserve"> PAGEREF _Toc232296219 \h </w:instrText>
        </w:r>
        <w:r>
          <w:rPr>
            <w:noProof/>
            <w:webHidden/>
          </w:rPr>
        </w:r>
        <w:r>
          <w:rPr>
            <w:noProof/>
            <w:webHidden/>
          </w:rPr>
          <w:fldChar w:fldCharType="separate"/>
        </w:r>
        <w:r>
          <w:rPr>
            <w:noProof/>
            <w:webHidden/>
          </w:rPr>
          <w:t>4</w:t>
        </w:r>
        <w:r>
          <w:rPr>
            <w:noProof/>
            <w:webHidden/>
          </w:rPr>
          <w:fldChar w:fldCharType="end"/>
        </w:r>
      </w:hyperlink>
    </w:p>
    <w:p w14:paraId="19FFF79E" w14:textId="17A49DD9" w:rsidR="003C7C17" w:rsidRDefault="003C7C17">
      <w:pPr>
        <w:pStyle w:val="TOC2"/>
        <w:tabs>
          <w:tab w:val="right" w:leader="dot" w:pos="9350"/>
        </w:tabs>
        <w:rPr>
          <w:rFonts w:asciiTheme="minorHAnsi" w:hAnsiTheme="minorHAnsi"/>
          <w:noProof/>
          <w:kern w:val="2"/>
          <w:szCs w:val="24"/>
          <w14:ligatures w14:val="standardContextual"/>
        </w:rPr>
      </w:pPr>
      <w:hyperlink w:anchor="_Toc232296220" w:history="1">
        <w:r w:rsidRPr="00A646AE">
          <w:rPr>
            <w:rStyle w:val="Hyperlink"/>
            <w:noProof/>
          </w:rPr>
          <w:t>5.1 Software Requirements</w:t>
        </w:r>
        <w:r>
          <w:rPr>
            <w:noProof/>
            <w:webHidden/>
          </w:rPr>
          <w:tab/>
        </w:r>
        <w:r>
          <w:rPr>
            <w:noProof/>
            <w:webHidden/>
          </w:rPr>
          <w:fldChar w:fldCharType="begin"/>
        </w:r>
        <w:r>
          <w:rPr>
            <w:noProof/>
            <w:webHidden/>
          </w:rPr>
          <w:instrText xml:space="preserve"> PAGEREF _Toc232296220 \h </w:instrText>
        </w:r>
        <w:r>
          <w:rPr>
            <w:noProof/>
            <w:webHidden/>
          </w:rPr>
        </w:r>
        <w:r>
          <w:rPr>
            <w:noProof/>
            <w:webHidden/>
          </w:rPr>
          <w:fldChar w:fldCharType="separate"/>
        </w:r>
        <w:r>
          <w:rPr>
            <w:noProof/>
            <w:webHidden/>
          </w:rPr>
          <w:t>4</w:t>
        </w:r>
        <w:r>
          <w:rPr>
            <w:noProof/>
            <w:webHidden/>
          </w:rPr>
          <w:fldChar w:fldCharType="end"/>
        </w:r>
      </w:hyperlink>
    </w:p>
    <w:p w14:paraId="0BCB3162" w14:textId="6DFDEE59" w:rsidR="003C7C17" w:rsidRDefault="003C7C17">
      <w:pPr>
        <w:pStyle w:val="TOC2"/>
        <w:tabs>
          <w:tab w:val="right" w:leader="dot" w:pos="9350"/>
        </w:tabs>
        <w:rPr>
          <w:rFonts w:asciiTheme="minorHAnsi" w:hAnsiTheme="minorHAnsi"/>
          <w:noProof/>
          <w:kern w:val="2"/>
          <w:szCs w:val="24"/>
          <w14:ligatures w14:val="standardContextual"/>
        </w:rPr>
      </w:pPr>
      <w:hyperlink w:anchor="_Toc232296221" w:history="1">
        <w:r w:rsidRPr="00A646AE">
          <w:rPr>
            <w:rStyle w:val="Hyperlink"/>
            <w:noProof/>
          </w:rPr>
          <w:t>5.2 Hardware Requirements</w:t>
        </w:r>
        <w:r>
          <w:rPr>
            <w:noProof/>
            <w:webHidden/>
          </w:rPr>
          <w:tab/>
        </w:r>
        <w:r>
          <w:rPr>
            <w:noProof/>
            <w:webHidden/>
          </w:rPr>
          <w:fldChar w:fldCharType="begin"/>
        </w:r>
        <w:r>
          <w:rPr>
            <w:noProof/>
            <w:webHidden/>
          </w:rPr>
          <w:instrText xml:space="preserve"> PAGEREF _Toc232296221 \h </w:instrText>
        </w:r>
        <w:r>
          <w:rPr>
            <w:noProof/>
            <w:webHidden/>
          </w:rPr>
        </w:r>
        <w:r>
          <w:rPr>
            <w:noProof/>
            <w:webHidden/>
          </w:rPr>
          <w:fldChar w:fldCharType="separate"/>
        </w:r>
        <w:r>
          <w:rPr>
            <w:noProof/>
            <w:webHidden/>
          </w:rPr>
          <w:t>4</w:t>
        </w:r>
        <w:r>
          <w:rPr>
            <w:noProof/>
            <w:webHidden/>
          </w:rPr>
          <w:fldChar w:fldCharType="end"/>
        </w:r>
      </w:hyperlink>
    </w:p>
    <w:p w14:paraId="0D322CEF" w14:textId="42C8FE50" w:rsidR="003C7C17" w:rsidRDefault="003C7C17">
      <w:pPr>
        <w:pStyle w:val="TOC1"/>
        <w:tabs>
          <w:tab w:val="right" w:leader="dot" w:pos="9350"/>
        </w:tabs>
        <w:rPr>
          <w:rFonts w:asciiTheme="minorHAnsi" w:hAnsiTheme="minorHAnsi"/>
          <w:noProof/>
          <w:kern w:val="2"/>
          <w:szCs w:val="24"/>
          <w14:ligatures w14:val="standardContextual"/>
        </w:rPr>
      </w:pPr>
      <w:hyperlink w:anchor="_Toc232296222" w:history="1">
        <w:r w:rsidRPr="00A646AE">
          <w:rPr>
            <w:rStyle w:val="Hyperlink"/>
            <w:noProof/>
          </w:rPr>
          <w:t>6. Functional Requirements</w:t>
        </w:r>
        <w:r>
          <w:rPr>
            <w:noProof/>
            <w:webHidden/>
          </w:rPr>
          <w:tab/>
        </w:r>
        <w:r>
          <w:rPr>
            <w:noProof/>
            <w:webHidden/>
          </w:rPr>
          <w:fldChar w:fldCharType="begin"/>
        </w:r>
        <w:r>
          <w:rPr>
            <w:noProof/>
            <w:webHidden/>
          </w:rPr>
          <w:instrText xml:space="preserve"> PAGEREF _Toc232296222 \h </w:instrText>
        </w:r>
        <w:r>
          <w:rPr>
            <w:noProof/>
            <w:webHidden/>
          </w:rPr>
        </w:r>
        <w:r>
          <w:rPr>
            <w:noProof/>
            <w:webHidden/>
          </w:rPr>
          <w:fldChar w:fldCharType="separate"/>
        </w:r>
        <w:r>
          <w:rPr>
            <w:noProof/>
            <w:webHidden/>
          </w:rPr>
          <w:t>4</w:t>
        </w:r>
        <w:r>
          <w:rPr>
            <w:noProof/>
            <w:webHidden/>
          </w:rPr>
          <w:fldChar w:fldCharType="end"/>
        </w:r>
      </w:hyperlink>
    </w:p>
    <w:p w14:paraId="58F2865E" w14:textId="75495E60" w:rsidR="003C7C17" w:rsidRDefault="003C7C17">
      <w:pPr>
        <w:pStyle w:val="TOC1"/>
        <w:tabs>
          <w:tab w:val="right" w:leader="dot" w:pos="9350"/>
        </w:tabs>
        <w:rPr>
          <w:rFonts w:asciiTheme="minorHAnsi" w:hAnsiTheme="minorHAnsi"/>
          <w:noProof/>
          <w:kern w:val="2"/>
          <w:szCs w:val="24"/>
          <w14:ligatures w14:val="standardContextual"/>
        </w:rPr>
      </w:pPr>
      <w:hyperlink w:anchor="_Toc232296223" w:history="1">
        <w:r w:rsidRPr="00A646AE">
          <w:rPr>
            <w:rStyle w:val="Hyperlink"/>
            <w:noProof/>
          </w:rPr>
          <w:t>7. System Architecture</w:t>
        </w:r>
        <w:r>
          <w:rPr>
            <w:noProof/>
            <w:webHidden/>
          </w:rPr>
          <w:tab/>
        </w:r>
        <w:r>
          <w:rPr>
            <w:noProof/>
            <w:webHidden/>
          </w:rPr>
          <w:fldChar w:fldCharType="begin"/>
        </w:r>
        <w:r>
          <w:rPr>
            <w:noProof/>
            <w:webHidden/>
          </w:rPr>
          <w:instrText xml:space="preserve"> PAGEREF _Toc232296223 \h </w:instrText>
        </w:r>
        <w:r>
          <w:rPr>
            <w:noProof/>
            <w:webHidden/>
          </w:rPr>
        </w:r>
        <w:r>
          <w:rPr>
            <w:noProof/>
            <w:webHidden/>
          </w:rPr>
          <w:fldChar w:fldCharType="separate"/>
        </w:r>
        <w:r>
          <w:rPr>
            <w:noProof/>
            <w:webHidden/>
          </w:rPr>
          <w:t>4</w:t>
        </w:r>
        <w:r>
          <w:rPr>
            <w:noProof/>
            <w:webHidden/>
          </w:rPr>
          <w:fldChar w:fldCharType="end"/>
        </w:r>
      </w:hyperlink>
    </w:p>
    <w:p w14:paraId="6B19B12B" w14:textId="670BFD91" w:rsidR="003C7C17" w:rsidRDefault="003C7C17">
      <w:pPr>
        <w:pStyle w:val="TOC1"/>
        <w:tabs>
          <w:tab w:val="right" w:leader="dot" w:pos="9350"/>
        </w:tabs>
        <w:rPr>
          <w:rFonts w:asciiTheme="minorHAnsi" w:hAnsiTheme="minorHAnsi"/>
          <w:noProof/>
          <w:kern w:val="2"/>
          <w:szCs w:val="24"/>
          <w14:ligatures w14:val="standardContextual"/>
        </w:rPr>
      </w:pPr>
      <w:hyperlink w:anchor="_Toc232296224" w:history="1">
        <w:r w:rsidRPr="00A646AE">
          <w:rPr>
            <w:rStyle w:val="Hyperlink"/>
            <w:noProof/>
          </w:rPr>
          <w:t>8. Database Design</w:t>
        </w:r>
        <w:r>
          <w:rPr>
            <w:noProof/>
            <w:webHidden/>
          </w:rPr>
          <w:tab/>
        </w:r>
        <w:r>
          <w:rPr>
            <w:noProof/>
            <w:webHidden/>
          </w:rPr>
          <w:fldChar w:fldCharType="begin"/>
        </w:r>
        <w:r>
          <w:rPr>
            <w:noProof/>
            <w:webHidden/>
          </w:rPr>
          <w:instrText xml:space="preserve"> PAGEREF _Toc232296224 \h </w:instrText>
        </w:r>
        <w:r>
          <w:rPr>
            <w:noProof/>
            <w:webHidden/>
          </w:rPr>
        </w:r>
        <w:r>
          <w:rPr>
            <w:noProof/>
            <w:webHidden/>
          </w:rPr>
          <w:fldChar w:fldCharType="separate"/>
        </w:r>
        <w:r>
          <w:rPr>
            <w:noProof/>
            <w:webHidden/>
          </w:rPr>
          <w:t>5</w:t>
        </w:r>
        <w:r>
          <w:rPr>
            <w:noProof/>
            <w:webHidden/>
          </w:rPr>
          <w:fldChar w:fldCharType="end"/>
        </w:r>
      </w:hyperlink>
    </w:p>
    <w:p w14:paraId="53AEA379" w14:textId="1FBB0D08" w:rsidR="003C7C17" w:rsidRDefault="003C7C17">
      <w:pPr>
        <w:pStyle w:val="TOC2"/>
        <w:tabs>
          <w:tab w:val="right" w:leader="dot" w:pos="9350"/>
        </w:tabs>
        <w:rPr>
          <w:rFonts w:asciiTheme="minorHAnsi" w:hAnsiTheme="minorHAnsi"/>
          <w:noProof/>
          <w:kern w:val="2"/>
          <w:szCs w:val="24"/>
          <w14:ligatures w14:val="standardContextual"/>
        </w:rPr>
      </w:pPr>
      <w:hyperlink w:anchor="_Toc232296225" w:history="1">
        <w:r w:rsidRPr="00A646AE">
          <w:rPr>
            <w:rStyle w:val="Hyperlink"/>
            <w:noProof/>
          </w:rPr>
          <w:t>8.1 Entity-Relationship Diagram</w:t>
        </w:r>
        <w:r>
          <w:rPr>
            <w:noProof/>
            <w:webHidden/>
          </w:rPr>
          <w:tab/>
        </w:r>
        <w:r>
          <w:rPr>
            <w:noProof/>
            <w:webHidden/>
          </w:rPr>
          <w:fldChar w:fldCharType="begin"/>
        </w:r>
        <w:r>
          <w:rPr>
            <w:noProof/>
            <w:webHidden/>
          </w:rPr>
          <w:instrText xml:space="preserve"> PAGEREF _Toc232296225 \h </w:instrText>
        </w:r>
        <w:r>
          <w:rPr>
            <w:noProof/>
            <w:webHidden/>
          </w:rPr>
        </w:r>
        <w:r>
          <w:rPr>
            <w:noProof/>
            <w:webHidden/>
          </w:rPr>
          <w:fldChar w:fldCharType="separate"/>
        </w:r>
        <w:r>
          <w:rPr>
            <w:noProof/>
            <w:webHidden/>
          </w:rPr>
          <w:t>6</w:t>
        </w:r>
        <w:r>
          <w:rPr>
            <w:noProof/>
            <w:webHidden/>
          </w:rPr>
          <w:fldChar w:fldCharType="end"/>
        </w:r>
      </w:hyperlink>
    </w:p>
    <w:p w14:paraId="6DC245AD" w14:textId="350A210B" w:rsidR="003C7C17" w:rsidRDefault="003C7C17">
      <w:pPr>
        <w:pStyle w:val="TOC2"/>
        <w:tabs>
          <w:tab w:val="right" w:leader="dot" w:pos="9350"/>
        </w:tabs>
        <w:rPr>
          <w:rFonts w:asciiTheme="minorHAnsi" w:hAnsiTheme="minorHAnsi"/>
          <w:noProof/>
          <w:kern w:val="2"/>
          <w:szCs w:val="24"/>
          <w14:ligatures w14:val="standardContextual"/>
        </w:rPr>
      </w:pPr>
      <w:hyperlink w:anchor="_Toc232296226" w:history="1">
        <w:r w:rsidRPr="00A646AE">
          <w:rPr>
            <w:rStyle w:val="Hyperlink"/>
            <w:noProof/>
          </w:rPr>
          <w:t>8.2 Database Tables</w:t>
        </w:r>
        <w:r>
          <w:rPr>
            <w:noProof/>
            <w:webHidden/>
          </w:rPr>
          <w:tab/>
        </w:r>
        <w:r>
          <w:rPr>
            <w:noProof/>
            <w:webHidden/>
          </w:rPr>
          <w:fldChar w:fldCharType="begin"/>
        </w:r>
        <w:r>
          <w:rPr>
            <w:noProof/>
            <w:webHidden/>
          </w:rPr>
          <w:instrText xml:space="preserve"> PAGEREF _Toc232296226 \h </w:instrText>
        </w:r>
        <w:r>
          <w:rPr>
            <w:noProof/>
            <w:webHidden/>
          </w:rPr>
        </w:r>
        <w:r>
          <w:rPr>
            <w:noProof/>
            <w:webHidden/>
          </w:rPr>
          <w:fldChar w:fldCharType="separate"/>
        </w:r>
        <w:r>
          <w:rPr>
            <w:noProof/>
            <w:webHidden/>
          </w:rPr>
          <w:t>6</w:t>
        </w:r>
        <w:r>
          <w:rPr>
            <w:noProof/>
            <w:webHidden/>
          </w:rPr>
          <w:fldChar w:fldCharType="end"/>
        </w:r>
      </w:hyperlink>
    </w:p>
    <w:p w14:paraId="50F7ED31" w14:textId="5099BD95" w:rsidR="003C7C17" w:rsidRDefault="003C7C17">
      <w:pPr>
        <w:pStyle w:val="TOC2"/>
        <w:tabs>
          <w:tab w:val="right" w:leader="dot" w:pos="9350"/>
        </w:tabs>
        <w:rPr>
          <w:rFonts w:asciiTheme="minorHAnsi" w:hAnsiTheme="minorHAnsi"/>
          <w:noProof/>
          <w:kern w:val="2"/>
          <w:szCs w:val="24"/>
          <w14:ligatures w14:val="standardContextual"/>
        </w:rPr>
      </w:pPr>
      <w:hyperlink w:anchor="_Toc232296227" w:history="1">
        <w:r w:rsidRPr="00A646AE">
          <w:rPr>
            <w:rStyle w:val="Hyperlink"/>
            <w:noProof/>
          </w:rPr>
          <w:t>8.3 Relationships</w:t>
        </w:r>
        <w:r>
          <w:rPr>
            <w:noProof/>
            <w:webHidden/>
          </w:rPr>
          <w:tab/>
        </w:r>
        <w:r>
          <w:rPr>
            <w:noProof/>
            <w:webHidden/>
          </w:rPr>
          <w:fldChar w:fldCharType="begin"/>
        </w:r>
        <w:r>
          <w:rPr>
            <w:noProof/>
            <w:webHidden/>
          </w:rPr>
          <w:instrText xml:space="preserve"> PAGEREF _Toc232296227 \h </w:instrText>
        </w:r>
        <w:r>
          <w:rPr>
            <w:noProof/>
            <w:webHidden/>
          </w:rPr>
        </w:r>
        <w:r>
          <w:rPr>
            <w:noProof/>
            <w:webHidden/>
          </w:rPr>
          <w:fldChar w:fldCharType="separate"/>
        </w:r>
        <w:r>
          <w:rPr>
            <w:noProof/>
            <w:webHidden/>
          </w:rPr>
          <w:t>8</w:t>
        </w:r>
        <w:r>
          <w:rPr>
            <w:noProof/>
            <w:webHidden/>
          </w:rPr>
          <w:fldChar w:fldCharType="end"/>
        </w:r>
      </w:hyperlink>
    </w:p>
    <w:p w14:paraId="525347A4" w14:textId="7DD70364" w:rsidR="003C7C17" w:rsidRDefault="003C7C17">
      <w:pPr>
        <w:pStyle w:val="TOC2"/>
        <w:tabs>
          <w:tab w:val="right" w:leader="dot" w:pos="9350"/>
        </w:tabs>
        <w:rPr>
          <w:rFonts w:asciiTheme="minorHAnsi" w:hAnsiTheme="minorHAnsi"/>
          <w:noProof/>
          <w:kern w:val="2"/>
          <w:szCs w:val="24"/>
          <w14:ligatures w14:val="standardContextual"/>
        </w:rPr>
      </w:pPr>
      <w:hyperlink w:anchor="_Toc232296228" w:history="1">
        <w:r w:rsidRPr="00A646AE">
          <w:rPr>
            <w:rStyle w:val="Hyperlink"/>
            <w:noProof/>
          </w:rPr>
          <w:t>8.4 Normalization</w:t>
        </w:r>
        <w:r>
          <w:rPr>
            <w:noProof/>
            <w:webHidden/>
          </w:rPr>
          <w:tab/>
        </w:r>
        <w:r>
          <w:rPr>
            <w:noProof/>
            <w:webHidden/>
          </w:rPr>
          <w:fldChar w:fldCharType="begin"/>
        </w:r>
        <w:r>
          <w:rPr>
            <w:noProof/>
            <w:webHidden/>
          </w:rPr>
          <w:instrText xml:space="preserve"> PAGEREF _Toc232296228 \h </w:instrText>
        </w:r>
        <w:r>
          <w:rPr>
            <w:noProof/>
            <w:webHidden/>
          </w:rPr>
        </w:r>
        <w:r>
          <w:rPr>
            <w:noProof/>
            <w:webHidden/>
          </w:rPr>
          <w:fldChar w:fldCharType="separate"/>
        </w:r>
        <w:r>
          <w:rPr>
            <w:noProof/>
            <w:webHidden/>
          </w:rPr>
          <w:t>9</w:t>
        </w:r>
        <w:r>
          <w:rPr>
            <w:noProof/>
            <w:webHidden/>
          </w:rPr>
          <w:fldChar w:fldCharType="end"/>
        </w:r>
      </w:hyperlink>
    </w:p>
    <w:p w14:paraId="5FF04C6C" w14:textId="604F61AC" w:rsidR="003C7C17" w:rsidRDefault="003C7C17">
      <w:pPr>
        <w:pStyle w:val="TOC2"/>
        <w:tabs>
          <w:tab w:val="right" w:leader="dot" w:pos="9350"/>
        </w:tabs>
        <w:rPr>
          <w:rFonts w:asciiTheme="minorHAnsi" w:hAnsiTheme="minorHAnsi"/>
          <w:noProof/>
          <w:kern w:val="2"/>
          <w:szCs w:val="24"/>
          <w14:ligatures w14:val="standardContextual"/>
        </w:rPr>
      </w:pPr>
      <w:hyperlink w:anchor="_Toc232296229" w:history="1">
        <w:r w:rsidRPr="00A646AE">
          <w:rPr>
            <w:rStyle w:val="Hyperlink"/>
            <w:noProof/>
          </w:rPr>
          <w:t>8.5 Constraints and Referential Integrity</w:t>
        </w:r>
        <w:r>
          <w:rPr>
            <w:noProof/>
            <w:webHidden/>
          </w:rPr>
          <w:tab/>
        </w:r>
        <w:r>
          <w:rPr>
            <w:noProof/>
            <w:webHidden/>
          </w:rPr>
          <w:fldChar w:fldCharType="begin"/>
        </w:r>
        <w:r>
          <w:rPr>
            <w:noProof/>
            <w:webHidden/>
          </w:rPr>
          <w:instrText xml:space="preserve"> PAGEREF _Toc232296229 \h </w:instrText>
        </w:r>
        <w:r>
          <w:rPr>
            <w:noProof/>
            <w:webHidden/>
          </w:rPr>
        </w:r>
        <w:r>
          <w:rPr>
            <w:noProof/>
            <w:webHidden/>
          </w:rPr>
          <w:fldChar w:fldCharType="separate"/>
        </w:r>
        <w:r>
          <w:rPr>
            <w:noProof/>
            <w:webHidden/>
          </w:rPr>
          <w:t>9</w:t>
        </w:r>
        <w:r>
          <w:rPr>
            <w:noProof/>
            <w:webHidden/>
          </w:rPr>
          <w:fldChar w:fldCharType="end"/>
        </w:r>
      </w:hyperlink>
    </w:p>
    <w:p w14:paraId="20B0B004" w14:textId="4C7B2332" w:rsidR="003C7C17" w:rsidRDefault="003C7C17">
      <w:pPr>
        <w:pStyle w:val="TOC1"/>
        <w:tabs>
          <w:tab w:val="right" w:leader="dot" w:pos="9350"/>
        </w:tabs>
        <w:rPr>
          <w:rFonts w:asciiTheme="minorHAnsi" w:hAnsiTheme="minorHAnsi"/>
          <w:noProof/>
          <w:kern w:val="2"/>
          <w:szCs w:val="24"/>
          <w14:ligatures w14:val="standardContextual"/>
        </w:rPr>
      </w:pPr>
      <w:hyperlink w:anchor="_Toc232296230" w:history="1">
        <w:r w:rsidRPr="00A646AE">
          <w:rPr>
            <w:rStyle w:val="Hyperlink"/>
            <w:noProof/>
          </w:rPr>
          <w:t>9. Data Flow Diagram</w:t>
        </w:r>
        <w:r>
          <w:rPr>
            <w:noProof/>
            <w:webHidden/>
          </w:rPr>
          <w:tab/>
        </w:r>
        <w:r>
          <w:rPr>
            <w:noProof/>
            <w:webHidden/>
          </w:rPr>
          <w:fldChar w:fldCharType="begin"/>
        </w:r>
        <w:r>
          <w:rPr>
            <w:noProof/>
            <w:webHidden/>
          </w:rPr>
          <w:instrText xml:space="preserve"> PAGEREF _Toc232296230 \h </w:instrText>
        </w:r>
        <w:r>
          <w:rPr>
            <w:noProof/>
            <w:webHidden/>
          </w:rPr>
        </w:r>
        <w:r>
          <w:rPr>
            <w:noProof/>
            <w:webHidden/>
          </w:rPr>
          <w:fldChar w:fldCharType="separate"/>
        </w:r>
        <w:r>
          <w:rPr>
            <w:noProof/>
            <w:webHidden/>
          </w:rPr>
          <w:t>9</w:t>
        </w:r>
        <w:r>
          <w:rPr>
            <w:noProof/>
            <w:webHidden/>
          </w:rPr>
          <w:fldChar w:fldCharType="end"/>
        </w:r>
      </w:hyperlink>
    </w:p>
    <w:p w14:paraId="355D48B2" w14:textId="0703E230" w:rsidR="003C7C17" w:rsidRDefault="003C7C17">
      <w:pPr>
        <w:pStyle w:val="TOC1"/>
        <w:tabs>
          <w:tab w:val="right" w:leader="dot" w:pos="9350"/>
        </w:tabs>
        <w:rPr>
          <w:rFonts w:asciiTheme="minorHAnsi" w:hAnsiTheme="minorHAnsi"/>
          <w:noProof/>
          <w:kern w:val="2"/>
          <w:szCs w:val="24"/>
          <w14:ligatures w14:val="standardContextual"/>
        </w:rPr>
      </w:pPr>
      <w:hyperlink w:anchor="_Toc232296231" w:history="1">
        <w:r w:rsidRPr="00A646AE">
          <w:rPr>
            <w:rStyle w:val="Hyperlink"/>
            <w:noProof/>
          </w:rPr>
          <w:t>10. Incident Lifecycle</w:t>
        </w:r>
        <w:r>
          <w:rPr>
            <w:noProof/>
            <w:webHidden/>
          </w:rPr>
          <w:tab/>
        </w:r>
        <w:r>
          <w:rPr>
            <w:noProof/>
            <w:webHidden/>
          </w:rPr>
          <w:fldChar w:fldCharType="begin"/>
        </w:r>
        <w:r>
          <w:rPr>
            <w:noProof/>
            <w:webHidden/>
          </w:rPr>
          <w:instrText xml:space="preserve"> PAGEREF _Toc232296231 \h </w:instrText>
        </w:r>
        <w:r>
          <w:rPr>
            <w:noProof/>
            <w:webHidden/>
          </w:rPr>
        </w:r>
        <w:r>
          <w:rPr>
            <w:noProof/>
            <w:webHidden/>
          </w:rPr>
          <w:fldChar w:fldCharType="separate"/>
        </w:r>
        <w:r>
          <w:rPr>
            <w:noProof/>
            <w:webHidden/>
          </w:rPr>
          <w:t>10</w:t>
        </w:r>
        <w:r>
          <w:rPr>
            <w:noProof/>
            <w:webHidden/>
          </w:rPr>
          <w:fldChar w:fldCharType="end"/>
        </w:r>
      </w:hyperlink>
    </w:p>
    <w:p w14:paraId="56BA93D4" w14:textId="64673A53" w:rsidR="003C7C17" w:rsidRDefault="003C7C17">
      <w:pPr>
        <w:pStyle w:val="TOC1"/>
        <w:tabs>
          <w:tab w:val="right" w:leader="dot" w:pos="9350"/>
        </w:tabs>
        <w:rPr>
          <w:rFonts w:asciiTheme="minorHAnsi" w:hAnsiTheme="minorHAnsi"/>
          <w:noProof/>
          <w:kern w:val="2"/>
          <w:szCs w:val="24"/>
          <w14:ligatures w14:val="standardContextual"/>
        </w:rPr>
      </w:pPr>
      <w:hyperlink w:anchor="_Toc232296232" w:history="1">
        <w:r w:rsidRPr="00A646AE">
          <w:rPr>
            <w:rStyle w:val="Hyperlink"/>
            <w:noProof/>
          </w:rPr>
          <w:t>11. Implementation</w:t>
        </w:r>
        <w:r>
          <w:rPr>
            <w:noProof/>
            <w:webHidden/>
          </w:rPr>
          <w:tab/>
        </w:r>
        <w:r>
          <w:rPr>
            <w:noProof/>
            <w:webHidden/>
          </w:rPr>
          <w:fldChar w:fldCharType="begin"/>
        </w:r>
        <w:r>
          <w:rPr>
            <w:noProof/>
            <w:webHidden/>
          </w:rPr>
          <w:instrText xml:space="preserve"> PAGEREF _Toc232296232 \h </w:instrText>
        </w:r>
        <w:r>
          <w:rPr>
            <w:noProof/>
            <w:webHidden/>
          </w:rPr>
        </w:r>
        <w:r>
          <w:rPr>
            <w:noProof/>
            <w:webHidden/>
          </w:rPr>
          <w:fldChar w:fldCharType="separate"/>
        </w:r>
        <w:r>
          <w:rPr>
            <w:noProof/>
            <w:webHidden/>
          </w:rPr>
          <w:t>11</w:t>
        </w:r>
        <w:r>
          <w:rPr>
            <w:noProof/>
            <w:webHidden/>
          </w:rPr>
          <w:fldChar w:fldCharType="end"/>
        </w:r>
      </w:hyperlink>
    </w:p>
    <w:p w14:paraId="4EC60A93" w14:textId="0575CCAE" w:rsidR="003C7C17" w:rsidRDefault="003C7C17">
      <w:pPr>
        <w:pStyle w:val="TOC2"/>
        <w:tabs>
          <w:tab w:val="right" w:leader="dot" w:pos="9350"/>
        </w:tabs>
        <w:rPr>
          <w:rFonts w:asciiTheme="minorHAnsi" w:hAnsiTheme="minorHAnsi"/>
          <w:noProof/>
          <w:kern w:val="2"/>
          <w:szCs w:val="24"/>
          <w14:ligatures w14:val="standardContextual"/>
        </w:rPr>
      </w:pPr>
      <w:hyperlink w:anchor="_Toc232296233" w:history="1">
        <w:r w:rsidRPr="00A646AE">
          <w:rPr>
            <w:rStyle w:val="Hyperlink"/>
            <w:noProof/>
          </w:rPr>
          <w:t>11.1 Technology Stack</w:t>
        </w:r>
        <w:r>
          <w:rPr>
            <w:noProof/>
            <w:webHidden/>
          </w:rPr>
          <w:tab/>
        </w:r>
        <w:r>
          <w:rPr>
            <w:noProof/>
            <w:webHidden/>
          </w:rPr>
          <w:fldChar w:fldCharType="begin"/>
        </w:r>
        <w:r>
          <w:rPr>
            <w:noProof/>
            <w:webHidden/>
          </w:rPr>
          <w:instrText xml:space="preserve"> PAGEREF _Toc232296233 \h </w:instrText>
        </w:r>
        <w:r>
          <w:rPr>
            <w:noProof/>
            <w:webHidden/>
          </w:rPr>
        </w:r>
        <w:r>
          <w:rPr>
            <w:noProof/>
            <w:webHidden/>
          </w:rPr>
          <w:fldChar w:fldCharType="separate"/>
        </w:r>
        <w:r>
          <w:rPr>
            <w:noProof/>
            <w:webHidden/>
          </w:rPr>
          <w:t>11</w:t>
        </w:r>
        <w:r>
          <w:rPr>
            <w:noProof/>
            <w:webHidden/>
          </w:rPr>
          <w:fldChar w:fldCharType="end"/>
        </w:r>
      </w:hyperlink>
    </w:p>
    <w:p w14:paraId="1E908C16" w14:textId="3146CE41" w:rsidR="003C7C17" w:rsidRDefault="003C7C17">
      <w:pPr>
        <w:pStyle w:val="TOC2"/>
        <w:tabs>
          <w:tab w:val="right" w:leader="dot" w:pos="9350"/>
        </w:tabs>
        <w:rPr>
          <w:rFonts w:asciiTheme="minorHAnsi" w:hAnsiTheme="minorHAnsi"/>
          <w:noProof/>
          <w:kern w:val="2"/>
          <w:szCs w:val="24"/>
          <w14:ligatures w14:val="standardContextual"/>
        </w:rPr>
      </w:pPr>
      <w:hyperlink w:anchor="_Toc232296234" w:history="1">
        <w:r w:rsidRPr="00A646AE">
          <w:rPr>
            <w:rStyle w:val="Hyperlink"/>
            <w:noProof/>
          </w:rPr>
          <w:t>11.2 Key SQL Queries</w:t>
        </w:r>
        <w:r>
          <w:rPr>
            <w:noProof/>
            <w:webHidden/>
          </w:rPr>
          <w:tab/>
        </w:r>
        <w:r>
          <w:rPr>
            <w:noProof/>
            <w:webHidden/>
          </w:rPr>
          <w:fldChar w:fldCharType="begin"/>
        </w:r>
        <w:r>
          <w:rPr>
            <w:noProof/>
            <w:webHidden/>
          </w:rPr>
          <w:instrText xml:space="preserve"> PAGEREF _Toc232296234 \h </w:instrText>
        </w:r>
        <w:r>
          <w:rPr>
            <w:noProof/>
            <w:webHidden/>
          </w:rPr>
        </w:r>
        <w:r>
          <w:rPr>
            <w:noProof/>
            <w:webHidden/>
          </w:rPr>
          <w:fldChar w:fldCharType="separate"/>
        </w:r>
        <w:r>
          <w:rPr>
            <w:noProof/>
            <w:webHidden/>
          </w:rPr>
          <w:t>11</w:t>
        </w:r>
        <w:r>
          <w:rPr>
            <w:noProof/>
            <w:webHidden/>
          </w:rPr>
          <w:fldChar w:fldCharType="end"/>
        </w:r>
      </w:hyperlink>
    </w:p>
    <w:p w14:paraId="2A5AE3F0" w14:textId="73234710" w:rsidR="003C7C17" w:rsidRDefault="003C7C17">
      <w:pPr>
        <w:pStyle w:val="TOC1"/>
        <w:tabs>
          <w:tab w:val="right" w:leader="dot" w:pos="9350"/>
        </w:tabs>
        <w:rPr>
          <w:rFonts w:asciiTheme="minorHAnsi" w:hAnsiTheme="minorHAnsi"/>
          <w:noProof/>
          <w:kern w:val="2"/>
          <w:szCs w:val="24"/>
          <w14:ligatures w14:val="standardContextual"/>
        </w:rPr>
      </w:pPr>
      <w:hyperlink w:anchor="_Toc232296235" w:history="1">
        <w:r w:rsidRPr="00A646AE">
          <w:rPr>
            <w:rStyle w:val="Hyperlink"/>
            <w:noProof/>
          </w:rPr>
          <w:t>12. Results (Screenshots)</w:t>
        </w:r>
        <w:r>
          <w:rPr>
            <w:noProof/>
            <w:webHidden/>
          </w:rPr>
          <w:tab/>
        </w:r>
        <w:r>
          <w:rPr>
            <w:noProof/>
            <w:webHidden/>
          </w:rPr>
          <w:fldChar w:fldCharType="begin"/>
        </w:r>
        <w:r>
          <w:rPr>
            <w:noProof/>
            <w:webHidden/>
          </w:rPr>
          <w:instrText xml:space="preserve"> PAGEREF _Toc232296235 \h </w:instrText>
        </w:r>
        <w:r>
          <w:rPr>
            <w:noProof/>
            <w:webHidden/>
          </w:rPr>
        </w:r>
        <w:r>
          <w:rPr>
            <w:noProof/>
            <w:webHidden/>
          </w:rPr>
          <w:fldChar w:fldCharType="separate"/>
        </w:r>
        <w:r>
          <w:rPr>
            <w:noProof/>
            <w:webHidden/>
          </w:rPr>
          <w:t>11</w:t>
        </w:r>
        <w:r>
          <w:rPr>
            <w:noProof/>
            <w:webHidden/>
          </w:rPr>
          <w:fldChar w:fldCharType="end"/>
        </w:r>
      </w:hyperlink>
    </w:p>
    <w:p w14:paraId="7BE72DA6" w14:textId="22B965DB" w:rsidR="003C7C17" w:rsidRDefault="003C7C17">
      <w:pPr>
        <w:pStyle w:val="TOC1"/>
        <w:tabs>
          <w:tab w:val="right" w:leader="dot" w:pos="9350"/>
        </w:tabs>
        <w:rPr>
          <w:rFonts w:asciiTheme="minorHAnsi" w:hAnsiTheme="minorHAnsi"/>
          <w:noProof/>
          <w:kern w:val="2"/>
          <w:szCs w:val="24"/>
          <w14:ligatures w14:val="standardContextual"/>
        </w:rPr>
      </w:pPr>
      <w:hyperlink w:anchor="_Toc232296236" w:history="1">
        <w:r w:rsidRPr="00A646AE">
          <w:rPr>
            <w:rStyle w:val="Hyperlink"/>
            <w:noProof/>
          </w:rPr>
          <w:t>13. Conclusion</w:t>
        </w:r>
        <w:r>
          <w:rPr>
            <w:noProof/>
            <w:webHidden/>
          </w:rPr>
          <w:tab/>
        </w:r>
        <w:r>
          <w:rPr>
            <w:noProof/>
            <w:webHidden/>
          </w:rPr>
          <w:fldChar w:fldCharType="begin"/>
        </w:r>
        <w:r>
          <w:rPr>
            <w:noProof/>
            <w:webHidden/>
          </w:rPr>
          <w:instrText xml:space="preserve"> PAGEREF _Toc232296236 \h </w:instrText>
        </w:r>
        <w:r>
          <w:rPr>
            <w:noProof/>
            <w:webHidden/>
          </w:rPr>
        </w:r>
        <w:r>
          <w:rPr>
            <w:noProof/>
            <w:webHidden/>
          </w:rPr>
          <w:fldChar w:fldCharType="separate"/>
        </w:r>
        <w:r>
          <w:rPr>
            <w:noProof/>
            <w:webHidden/>
          </w:rPr>
          <w:t>14</w:t>
        </w:r>
        <w:r>
          <w:rPr>
            <w:noProof/>
            <w:webHidden/>
          </w:rPr>
          <w:fldChar w:fldCharType="end"/>
        </w:r>
      </w:hyperlink>
    </w:p>
    <w:p w14:paraId="29770EEF" w14:textId="6ECF33BC" w:rsidR="00737E70" w:rsidRDefault="00B87815">
      <w:r>
        <w:fldChar w:fldCharType="end"/>
      </w:r>
    </w:p>
    <w:p w14:paraId="5784B81F" w14:textId="77777777" w:rsidR="00737E70" w:rsidRDefault="00B87815">
      <w:r>
        <w:br w:type="page"/>
      </w:r>
    </w:p>
    <w:p w14:paraId="19985A2D" w14:textId="77777777" w:rsidR="00737E70" w:rsidRDefault="00B87815">
      <w:pPr>
        <w:pStyle w:val="Heading1"/>
      </w:pPr>
      <w:bookmarkStart w:id="0" w:name="_Toc232296215"/>
      <w:r>
        <w:lastRenderedPageBreak/>
        <w:t>1. Abstract</w:t>
      </w:r>
      <w:bookmarkEnd w:id="0"/>
    </w:p>
    <w:p w14:paraId="04C82CD2" w14:textId="77777777" w:rsidR="00737E70" w:rsidRDefault="00B87815">
      <w:pPr>
        <w:jc w:val="both"/>
      </w:pPr>
      <w:r>
        <w:t>The Incident Reporting System is a database-powered platform designed to manage and organize incidents within an organization. It provides a structured approach for reporting incidents, tracking their status, and resolving issues in an efficient and organized way. The system is built on a relational MySQL database and allows users to report incidents, administrators to review and manage them, and support staff to update their status and record resolutions.</w:t>
      </w:r>
    </w:p>
    <w:p w14:paraId="0E6C17CF" w14:textId="77777777" w:rsidR="00737E70" w:rsidRDefault="00B87815">
      <w:pPr>
        <w:jc w:val="both"/>
      </w:pPr>
      <w:r>
        <w:t>By storing every incident, verification, resolution and notification in a set of related database tables, the system helps an organization handle incidents quickly, maintain proper records, and improve overall response time, transparency and accountability.</w:t>
      </w:r>
    </w:p>
    <w:p w14:paraId="63DA176B" w14:textId="77777777" w:rsidR="00737E70" w:rsidRDefault="00B87815">
      <w:pPr>
        <w:pStyle w:val="Heading1"/>
      </w:pPr>
      <w:bookmarkStart w:id="1" w:name="_Toc232296216"/>
      <w:r>
        <w:t>2. Introduction</w:t>
      </w:r>
      <w:bookmarkEnd w:id="1"/>
    </w:p>
    <w:p w14:paraId="40C15F0E" w14:textId="77777777" w:rsidR="00737E70" w:rsidRDefault="00B87815">
      <w:pPr>
        <w:jc w:val="both"/>
      </w:pPr>
      <w:r>
        <w:t>In many organizations, different types of incidents can occur, such as technical problems, security issues, or workplace accidents. Managing these incidents manually is difficult because information may be lost, records may not be organized, and resolving problems can take a long time.</w:t>
      </w:r>
    </w:p>
    <w:p w14:paraId="5568673D" w14:textId="77777777" w:rsidR="00737E70" w:rsidRDefault="00B87815">
      <w:pPr>
        <w:jc w:val="both"/>
      </w:pPr>
      <w:r>
        <w:t>Often incidents are reported through phone calls, emails, or paper forms, which makes it harder to track their status and progress. This creates confusion and delays in solving the issues. The Incident Reporting System solves this problem by providing a digital platform where users can easily report incidents, administrators can review these reports and assign them to the responsible staff, and the reporter is kept informed at every step.</w:t>
      </w:r>
    </w:p>
    <w:p w14:paraId="214D701F" w14:textId="77777777" w:rsidR="00737E70" w:rsidRDefault="00B87815">
      <w:pPr>
        <w:pStyle w:val="Heading1"/>
      </w:pPr>
      <w:bookmarkStart w:id="2" w:name="_Toc232296217"/>
      <w:r>
        <w:t>3. Problem Statement</w:t>
      </w:r>
      <w:bookmarkEnd w:id="2"/>
    </w:p>
    <w:p w14:paraId="32D30A63" w14:textId="77777777" w:rsidR="00737E70" w:rsidRDefault="00B87815">
      <w:pPr>
        <w:jc w:val="both"/>
      </w:pPr>
      <w:r>
        <w:t>In many organizations, incidents are reported and managed manually through paper records, emails, or verbal communication. This method causes delays, missing information, and difficulty in tracking the status of incidents. Because there is no proper system to record and monitor incidents, it becomes hard for administrators to manage them efficiently and to ensure that problems are resolved on time.</w:t>
      </w:r>
    </w:p>
    <w:p w14:paraId="6542497C" w14:textId="77777777" w:rsidR="00737E70" w:rsidRDefault="00B87815">
      <w:pPr>
        <w:jc w:val="both"/>
      </w:pPr>
      <w:r>
        <w:t>The Incident Reporting System solves this problem by providing a centralized database where incidents can be reported, stored, tracked, and resolved in an organized way, improving efficiency, transparency and record management.</w:t>
      </w:r>
    </w:p>
    <w:p w14:paraId="3B0A0BDD" w14:textId="77777777" w:rsidR="00737E70" w:rsidRDefault="00B87815">
      <w:pPr>
        <w:pStyle w:val="Heading1"/>
      </w:pPr>
      <w:bookmarkStart w:id="3" w:name="_Toc232296218"/>
      <w:r>
        <w:t>4. Objectives</w:t>
      </w:r>
      <w:bookmarkEnd w:id="3"/>
    </w:p>
    <w:p w14:paraId="0B75F3C2" w14:textId="77777777" w:rsidR="00737E70" w:rsidRDefault="00B87815">
      <w:pPr>
        <w:pStyle w:val="ListBullet"/>
        <w:spacing w:after="60"/>
      </w:pPr>
      <w:r>
        <w:rPr>
          <w:b/>
        </w:rPr>
        <w:t xml:space="preserve">Provide a secure platform </w:t>
      </w:r>
      <w:r>
        <w:t>for users and administrators to log in.</w:t>
      </w:r>
    </w:p>
    <w:p w14:paraId="4714FE1E" w14:textId="77777777" w:rsidR="00737E70" w:rsidRDefault="00B87815">
      <w:pPr>
        <w:pStyle w:val="ListBullet"/>
        <w:spacing w:after="60"/>
      </w:pPr>
      <w:r>
        <w:rPr>
          <w:b/>
        </w:rPr>
        <w:lastRenderedPageBreak/>
        <w:t xml:space="preserve">Allow users to report incidents </w:t>
      </w:r>
      <w:r>
        <w:t>with full details (category, severity, location).</w:t>
      </w:r>
    </w:p>
    <w:p w14:paraId="0B6597EC" w14:textId="77777777" w:rsidR="00737E70" w:rsidRDefault="00B87815">
      <w:pPr>
        <w:pStyle w:val="ListBullet"/>
        <w:spacing w:after="60"/>
      </w:pPr>
      <w:r>
        <w:rPr>
          <w:b/>
        </w:rPr>
        <w:t xml:space="preserve">Enable tracking </w:t>
      </w:r>
      <w:r>
        <w:t>of each incident's status from report to resolution.</w:t>
      </w:r>
    </w:p>
    <w:p w14:paraId="5381F61A" w14:textId="77777777" w:rsidR="00737E70" w:rsidRDefault="00B87815">
      <w:pPr>
        <w:pStyle w:val="ListBullet"/>
        <w:spacing w:after="60"/>
      </w:pPr>
      <w:r>
        <w:rPr>
          <w:b/>
        </w:rPr>
        <w:t xml:space="preserve">Let administrators manage incidents </w:t>
      </w:r>
      <w:r>
        <w:t>by verifying, assigning and resolving them.</w:t>
      </w:r>
    </w:p>
    <w:p w14:paraId="3BCB1438" w14:textId="77777777" w:rsidR="00737E70" w:rsidRDefault="00B87815">
      <w:pPr>
        <w:pStyle w:val="ListBullet"/>
        <w:spacing w:after="60"/>
      </w:pPr>
      <w:r>
        <w:rPr>
          <w:b/>
        </w:rPr>
        <w:t xml:space="preserve">Keep users informed </w:t>
      </w:r>
      <w:r>
        <w:t>through automatic notifications on every status change.</w:t>
      </w:r>
    </w:p>
    <w:p w14:paraId="78D37AD6" w14:textId="77777777" w:rsidR="00737E70" w:rsidRDefault="00B87815">
      <w:pPr>
        <w:pStyle w:val="ListBullet"/>
        <w:spacing w:after="60"/>
      </w:pPr>
      <w:r>
        <w:rPr>
          <w:b/>
        </w:rPr>
        <w:t xml:space="preserve">Store all records securely </w:t>
      </w:r>
      <w:r>
        <w:t>in a well-designed relational database.</w:t>
      </w:r>
    </w:p>
    <w:p w14:paraId="641C636B" w14:textId="77777777" w:rsidR="00737E70" w:rsidRDefault="00B87815">
      <w:pPr>
        <w:pStyle w:val="Heading1"/>
      </w:pPr>
      <w:bookmarkStart w:id="4" w:name="_Toc232296219"/>
      <w:r>
        <w:t>5. System Requirements</w:t>
      </w:r>
      <w:bookmarkEnd w:id="4"/>
    </w:p>
    <w:p w14:paraId="301EED7E" w14:textId="77777777" w:rsidR="00737E70" w:rsidRDefault="00B87815">
      <w:pPr>
        <w:pStyle w:val="Heading2"/>
      </w:pPr>
      <w:bookmarkStart w:id="5" w:name="_Toc232296220"/>
      <w:r>
        <w:t>5.1 Software Requirements</w:t>
      </w:r>
      <w:bookmarkEnd w:id="5"/>
    </w:p>
    <w:p w14:paraId="2D89CAA6" w14:textId="77777777" w:rsidR="00737E70" w:rsidRDefault="00B87815">
      <w:pPr>
        <w:pStyle w:val="ListBullet"/>
        <w:spacing w:after="60"/>
      </w:pPr>
      <w:r>
        <w:rPr>
          <w:b/>
        </w:rPr>
        <w:t xml:space="preserve">Database: </w:t>
      </w:r>
      <w:r>
        <w:t>MySQL 8.0 (relational database engine).</w:t>
      </w:r>
    </w:p>
    <w:p w14:paraId="1A300DE9" w14:textId="77777777" w:rsidR="00737E70" w:rsidRDefault="00B87815">
      <w:pPr>
        <w:pStyle w:val="ListBullet"/>
        <w:spacing w:after="60"/>
      </w:pPr>
      <w:r>
        <w:rPr>
          <w:b/>
        </w:rPr>
        <w:t xml:space="preserve">Backend: </w:t>
      </w:r>
      <w:r>
        <w:t>Python with the Flask web framework (using raw SQL).</w:t>
      </w:r>
    </w:p>
    <w:p w14:paraId="409261AF" w14:textId="77777777" w:rsidR="00737E70" w:rsidRDefault="00B87815">
      <w:pPr>
        <w:pStyle w:val="ListBullet"/>
        <w:spacing w:after="60"/>
      </w:pPr>
      <w:r>
        <w:rPr>
          <w:b/>
        </w:rPr>
        <w:t xml:space="preserve">Frontend: </w:t>
      </w:r>
      <w:r>
        <w:t>HTML, CSS and JavaScript.</w:t>
      </w:r>
    </w:p>
    <w:p w14:paraId="4ABA5FB3" w14:textId="77777777" w:rsidR="00737E70" w:rsidRDefault="00B87815">
      <w:pPr>
        <w:pStyle w:val="ListBullet"/>
        <w:spacing w:after="60"/>
      </w:pPr>
      <w:r>
        <w:rPr>
          <w:b/>
        </w:rPr>
        <w:t xml:space="preserve">Tools: </w:t>
      </w:r>
      <w:r>
        <w:t>Visual Studio Code and a MySQL client.</w:t>
      </w:r>
    </w:p>
    <w:p w14:paraId="6AF629CB" w14:textId="77777777" w:rsidR="00737E70" w:rsidRDefault="00B87815">
      <w:pPr>
        <w:pStyle w:val="Heading2"/>
      </w:pPr>
      <w:bookmarkStart w:id="6" w:name="_Toc232296221"/>
      <w:r>
        <w:t>5.2 Hardware Requirements</w:t>
      </w:r>
      <w:bookmarkEnd w:id="6"/>
    </w:p>
    <w:p w14:paraId="00AE53CD" w14:textId="77777777" w:rsidR="00737E70" w:rsidRDefault="00B87815">
      <w:pPr>
        <w:pStyle w:val="ListBullet"/>
        <w:spacing w:after="60"/>
      </w:pPr>
      <w:r>
        <w:rPr>
          <w:b/>
        </w:rPr>
        <w:t xml:space="preserve">Processor: </w:t>
      </w:r>
      <w:r>
        <w:t>any modern dual-core processor or better.</w:t>
      </w:r>
    </w:p>
    <w:p w14:paraId="3AD1871C" w14:textId="77777777" w:rsidR="00737E70" w:rsidRDefault="00B87815">
      <w:pPr>
        <w:pStyle w:val="ListBullet"/>
        <w:spacing w:after="60"/>
      </w:pPr>
      <w:r>
        <w:rPr>
          <w:b/>
        </w:rPr>
        <w:t xml:space="preserve">Memory: </w:t>
      </w:r>
      <w:r>
        <w:t>minimum 4 GB RAM.</w:t>
      </w:r>
    </w:p>
    <w:p w14:paraId="13391A63" w14:textId="77777777" w:rsidR="00737E70" w:rsidRDefault="00B87815">
      <w:pPr>
        <w:pStyle w:val="ListBullet"/>
        <w:spacing w:after="60"/>
      </w:pPr>
      <w:r>
        <w:rPr>
          <w:b/>
        </w:rPr>
        <w:t xml:space="preserve">Storage: </w:t>
      </w:r>
      <w:r>
        <w:t>around 2 GB free disk space for the database engine and data.</w:t>
      </w:r>
    </w:p>
    <w:p w14:paraId="10B60569" w14:textId="77777777" w:rsidR="00737E70" w:rsidRDefault="00B87815">
      <w:pPr>
        <w:pStyle w:val="Heading1"/>
      </w:pPr>
      <w:bookmarkStart w:id="7" w:name="_Toc232296222"/>
      <w:r>
        <w:t>6. Functional Requirements</w:t>
      </w:r>
      <w:bookmarkEnd w:id="7"/>
    </w:p>
    <w:p w14:paraId="31FA3E86" w14:textId="77777777" w:rsidR="00737E70" w:rsidRDefault="00B87815">
      <w:pPr>
        <w:pStyle w:val="ListBullet"/>
        <w:spacing w:after="60"/>
      </w:pPr>
      <w:r>
        <w:rPr>
          <w:b/>
        </w:rPr>
        <w:t xml:space="preserve">User Authentication — </w:t>
      </w:r>
      <w:r>
        <w:t>secure login and registration for users and administrators.</w:t>
      </w:r>
    </w:p>
    <w:p w14:paraId="683D690D" w14:textId="77777777" w:rsidR="00737E70" w:rsidRDefault="00B87815">
      <w:pPr>
        <w:pStyle w:val="ListBullet"/>
        <w:spacing w:after="60"/>
      </w:pPr>
      <w:r>
        <w:rPr>
          <w:b/>
        </w:rPr>
        <w:t xml:space="preserve">Incident Reporting — </w:t>
      </w:r>
      <w:r>
        <w:t>users can report incidents by submitting details through the system.</w:t>
      </w:r>
    </w:p>
    <w:p w14:paraId="16F417C7" w14:textId="77777777" w:rsidR="00737E70" w:rsidRDefault="00B87815">
      <w:pPr>
        <w:pStyle w:val="ListBullet"/>
        <w:spacing w:after="60"/>
      </w:pPr>
      <w:r>
        <w:rPr>
          <w:b/>
        </w:rPr>
        <w:t xml:space="preserve">Incident Tracking — </w:t>
      </w:r>
      <w:r>
        <w:t>users can track the current status of their reported incidents.</w:t>
      </w:r>
    </w:p>
    <w:p w14:paraId="2D40F108" w14:textId="77777777" w:rsidR="00737E70" w:rsidRDefault="00B87815">
      <w:pPr>
        <w:pStyle w:val="ListBullet"/>
        <w:spacing w:after="60"/>
      </w:pPr>
      <w:r>
        <w:rPr>
          <w:b/>
        </w:rPr>
        <w:t xml:space="preserve">Incident Management — </w:t>
      </w:r>
      <w:r>
        <w:t>administrators can review, verify, assign and manage incidents.</w:t>
      </w:r>
    </w:p>
    <w:p w14:paraId="2F6B7B2D" w14:textId="77777777" w:rsidR="00737E70" w:rsidRDefault="00B87815">
      <w:pPr>
        <w:pStyle w:val="ListBullet"/>
        <w:spacing w:after="60"/>
      </w:pPr>
      <w:r>
        <w:rPr>
          <w:b/>
        </w:rPr>
        <w:t xml:space="preserve">Status Updates — </w:t>
      </w:r>
      <w:r>
        <w:t>staff can update incident progress and record resolution details.</w:t>
      </w:r>
    </w:p>
    <w:p w14:paraId="49613AD3" w14:textId="77777777" w:rsidR="00737E70" w:rsidRDefault="00B87815">
      <w:pPr>
        <w:pStyle w:val="ListBullet"/>
        <w:spacing w:after="60"/>
      </w:pPr>
      <w:r>
        <w:rPr>
          <w:b/>
        </w:rPr>
        <w:t xml:space="preserve">Notifications — </w:t>
      </w:r>
      <w:r>
        <w:t>the system notifies users automatically when their incident changes.</w:t>
      </w:r>
    </w:p>
    <w:p w14:paraId="321A8373" w14:textId="77777777" w:rsidR="00737E70" w:rsidRDefault="00B87815">
      <w:pPr>
        <w:pStyle w:val="ListBullet"/>
        <w:spacing w:after="60"/>
      </w:pPr>
      <w:r>
        <w:rPr>
          <w:b/>
        </w:rPr>
        <w:t xml:space="preserve">Database Management — </w:t>
      </w:r>
      <w:r>
        <w:t>secure storage of incident records and user information.</w:t>
      </w:r>
    </w:p>
    <w:p w14:paraId="3E31A19A" w14:textId="77777777" w:rsidR="00737E70" w:rsidRDefault="00B87815">
      <w:pPr>
        <w:pStyle w:val="Heading1"/>
      </w:pPr>
      <w:bookmarkStart w:id="8" w:name="_Toc232296223"/>
      <w:r>
        <w:t>7. System Architecture</w:t>
      </w:r>
      <w:bookmarkEnd w:id="8"/>
    </w:p>
    <w:p w14:paraId="11116E16" w14:textId="77777777" w:rsidR="00737E70" w:rsidRDefault="00B87815">
      <w:pPr>
        <w:jc w:val="both"/>
      </w:pPr>
      <w:r>
        <w:t>The system follows a classic three-tier architecture. The presentation layer (the web pages in the browser) sends requests to the application layer (the Flask server), which runs SQL queries against the data layer (the MySQL database) and returns the results to the user.</w:t>
      </w:r>
    </w:p>
    <w:p w14:paraId="64B8ED00" w14:textId="77777777" w:rsidR="00737E70" w:rsidRDefault="00B87815">
      <w:pPr>
        <w:jc w:val="center"/>
      </w:pPr>
      <w:r>
        <w:rPr>
          <w:noProof/>
        </w:rPr>
        <w:lastRenderedPageBreak/>
        <w:drawing>
          <wp:inline distT="0" distB="0" distL="0" distR="0" wp14:anchorId="124CD360" wp14:editId="2855CFDC">
            <wp:extent cx="5760720" cy="2925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2925752"/>
                    </a:xfrm>
                    <a:prstGeom prst="rect">
                      <a:avLst/>
                    </a:prstGeom>
                  </pic:spPr>
                </pic:pic>
              </a:graphicData>
            </a:graphic>
          </wp:inline>
        </w:drawing>
      </w:r>
    </w:p>
    <w:p w14:paraId="2568FCE2" w14:textId="77777777" w:rsidR="00737E70" w:rsidRDefault="00B87815">
      <w:pPr>
        <w:spacing w:after="200"/>
        <w:jc w:val="center"/>
      </w:pPr>
      <w:r>
        <w:rPr>
          <w:i/>
          <w:color w:val="555F6B"/>
          <w:sz w:val="19"/>
        </w:rPr>
        <w:t>Figure 1: Three-tier system architecture.</w:t>
      </w:r>
    </w:p>
    <w:p w14:paraId="47BA2273" w14:textId="77777777" w:rsidR="00737E70" w:rsidRDefault="00B87815">
      <w:pPr>
        <w:pStyle w:val="Heading1"/>
      </w:pPr>
      <w:bookmarkStart w:id="9" w:name="_Toc232296224"/>
      <w:r>
        <w:t>8. Database Design</w:t>
      </w:r>
      <w:bookmarkEnd w:id="9"/>
    </w:p>
    <w:p w14:paraId="4AC86008" w14:textId="77777777" w:rsidR="00737E70" w:rsidRDefault="00B87815">
      <w:pPr>
        <w:jc w:val="both"/>
      </w:pPr>
      <w:r>
        <w:t>The database is the core of this project. It is named incident_db and contains seven related tables. The design uses primary keys to identify rows uniquely and foreign keys to link the tables together, enforcing referential integrity.</w:t>
      </w:r>
    </w:p>
    <w:p w14:paraId="0418ECF9" w14:textId="77777777" w:rsidR="00737E70" w:rsidRDefault="00B87815">
      <w:pPr>
        <w:pStyle w:val="Heading2"/>
      </w:pPr>
      <w:bookmarkStart w:id="10" w:name="_Toc232296225"/>
      <w:r>
        <w:lastRenderedPageBreak/>
        <w:t>8.1 Entity-Relationship Diagram</w:t>
      </w:r>
      <w:bookmarkEnd w:id="10"/>
    </w:p>
    <w:p w14:paraId="4B47CCAC" w14:textId="77777777" w:rsidR="00737E70" w:rsidRDefault="00B87815">
      <w:pPr>
        <w:jc w:val="center"/>
      </w:pPr>
      <w:r>
        <w:rPr>
          <w:noProof/>
        </w:rPr>
        <w:drawing>
          <wp:inline distT="0" distB="0" distL="0" distR="0" wp14:anchorId="7F13F76C" wp14:editId="3C07D588">
            <wp:extent cx="5760720" cy="3910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760720" cy="3910562"/>
                    </a:xfrm>
                    <a:prstGeom prst="rect">
                      <a:avLst/>
                    </a:prstGeom>
                  </pic:spPr>
                </pic:pic>
              </a:graphicData>
            </a:graphic>
          </wp:inline>
        </w:drawing>
      </w:r>
    </w:p>
    <w:p w14:paraId="1C83AF83" w14:textId="77777777" w:rsidR="00737E70" w:rsidRDefault="00B87815">
      <w:pPr>
        <w:spacing w:after="200"/>
        <w:jc w:val="center"/>
      </w:pPr>
      <w:r>
        <w:rPr>
          <w:i/>
          <w:color w:val="555F6B"/>
          <w:sz w:val="19"/>
        </w:rPr>
        <w:t>Figure 2: Entity-Relationship (ER) diagram of the database.</w:t>
      </w:r>
    </w:p>
    <w:p w14:paraId="02F103F1" w14:textId="77777777" w:rsidR="00737E70" w:rsidRDefault="00B87815">
      <w:pPr>
        <w:pStyle w:val="Heading2"/>
      </w:pPr>
      <w:bookmarkStart w:id="11" w:name="_Toc232296226"/>
      <w:r>
        <w:t>8.2 Database Tables</w:t>
      </w:r>
      <w:bookmarkEnd w:id="11"/>
    </w:p>
    <w:p w14:paraId="7330F5BC" w14:textId="77777777" w:rsidR="00737E70" w:rsidRDefault="00B87815">
      <w:pPr>
        <w:jc w:val="both"/>
      </w:pPr>
      <w:r>
        <w:t>The following tables describe each entity, its columns, and the keys and constraints used.</w:t>
      </w:r>
    </w:p>
    <w:p w14:paraId="38502E8D" w14:textId="77777777" w:rsidR="00737E70" w:rsidRDefault="00B87815">
      <w:pPr>
        <w:spacing w:after="60"/>
      </w:pPr>
      <w:r>
        <w:rPr>
          <w:b/>
        </w:rPr>
        <w:t>Table 1 — users (people who report incidents)</w:t>
      </w:r>
    </w:p>
    <w:tbl>
      <w:tblPr>
        <w:tblStyle w:val="TableGrid"/>
        <w:tblW w:w="0" w:type="auto"/>
        <w:jc w:val="center"/>
        <w:tblLook w:val="04A0" w:firstRow="1" w:lastRow="0" w:firstColumn="1" w:lastColumn="0" w:noHBand="0" w:noVBand="1"/>
      </w:tblPr>
      <w:tblGrid>
        <w:gridCol w:w="2008"/>
        <w:gridCol w:w="2006"/>
        <w:gridCol w:w="2426"/>
        <w:gridCol w:w="3136"/>
      </w:tblGrid>
      <w:tr w:rsidR="00737E70" w14:paraId="1306D743" w14:textId="77777777">
        <w:trPr>
          <w:jc w:val="center"/>
        </w:trPr>
        <w:tc>
          <w:tcPr>
            <w:tcW w:w="2016" w:type="dxa"/>
            <w:shd w:val="clear" w:color="auto" w:fill="1D4ED8"/>
          </w:tcPr>
          <w:p w14:paraId="7716AE5C" w14:textId="77777777" w:rsidR="00737E70" w:rsidRDefault="00B87815">
            <w:r>
              <w:rPr>
                <w:b/>
                <w:color w:val="FFFFFF"/>
                <w:sz w:val="19"/>
              </w:rPr>
              <w:t>Column</w:t>
            </w:r>
          </w:p>
        </w:tc>
        <w:tc>
          <w:tcPr>
            <w:tcW w:w="2016" w:type="dxa"/>
            <w:shd w:val="clear" w:color="auto" w:fill="1D4ED8"/>
          </w:tcPr>
          <w:p w14:paraId="3C2C0924" w14:textId="77777777" w:rsidR="00737E70" w:rsidRDefault="00B87815">
            <w:r>
              <w:rPr>
                <w:b/>
                <w:color w:val="FFFFFF"/>
                <w:sz w:val="19"/>
              </w:rPr>
              <w:t>Type</w:t>
            </w:r>
          </w:p>
        </w:tc>
        <w:tc>
          <w:tcPr>
            <w:tcW w:w="2448" w:type="dxa"/>
            <w:shd w:val="clear" w:color="auto" w:fill="1D4ED8"/>
          </w:tcPr>
          <w:p w14:paraId="00677E87" w14:textId="77777777" w:rsidR="00737E70" w:rsidRDefault="00B87815">
            <w:r>
              <w:rPr>
                <w:b/>
                <w:color w:val="FFFFFF"/>
                <w:sz w:val="19"/>
              </w:rPr>
              <w:t>Key / Constraint</w:t>
            </w:r>
          </w:p>
        </w:tc>
        <w:tc>
          <w:tcPr>
            <w:tcW w:w="3168" w:type="dxa"/>
            <w:shd w:val="clear" w:color="auto" w:fill="1D4ED8"/>
          </w:tcPr>
          <w:p w14:paraId="1D6DA95B" w14:textId="77777777" w:rsidR="00737E70" w:rsidRDefault="00B87815">
            <w:r>
              <w:rPr>
                <w:b/>
                <w:color w:val="FFFFFF"/>
                <w:sz w:val="19"/>
              </w:rPr>
              <w:t>Description</w:t>
            </w:r>
          </w:p>
        </w:tc>
      </w:tr>
      <w:tr w:rsidR="00737E70" w14:paraId="48DC6924" w14:textId="77777777">
        <w:trPr>
          <w:jc w:val="center"/>
        </w:trPr>
        <w:tc>
          <w:tcPr>
            <w:tcW w:w="2016" w:type="dxa"/>
          </w:tcPr>
          <w:p w14:paraId="087CE6FB" w14:textId="77777777" w:rsidR="00737E70" w:rsidRDefault="00B87815">
            <w:r>
              <w:rPr>
                <w:rFonts w:ascii="Consolas" w:hAnsi="Consolas"/>
                <w:b/>
                <w:sz w:val="19"/>
              </w:rPr>
              <w:t>user_id</w:t>
            </w:r>
          </w:p>
        </w:tc>
        <w:tc>
          <w:tcPr>
            <w:tcW w:w="2016" w:type="dxa"/>
          </w:tcPr>
          <w:p w14:paraId="3AB5E328" w14:textId="77777777" w:rsidR="00737E70" w:rsidRDefault="00B87815">
            <w:r>
              <w:rPr>
                <w:sz w:val="19"/>
              </w:rPr>
              <w:t>INT</w:t>
            </w:r>
          </w:p>
        </w:tc>
        <w:tc>
          <w:tcPr>
            <w:tcW w:w="2448" w:type="dxa"/>
          </w:tcPr>
          <w:p w14:paraId="6ED8434E" w14:textId="77777777" w:rsidR="00737E70" w:rsidRDefault="00B87815">
            <w:r>
              <w:rPr>
                <w:sz w:val="19"/>
              </w:rPr>
              <w:t>PRIMARY KEY</w:t>
            </w:r>
          </w:p>
        </w:tc>
        <w:tc>
          <w:tcPr>
            <w:tcW w:w="3168" w:type="dxa"/>
          </w:tcPr>
          <w:p w14:paraId="799AF600" w14:textId="77777777" w:rsidR="00737E70" w:rsidRDefault="00B87815">
            <w:r>
              <w:rPr>
                <w:sz w:val="19"/>
              </w:rPr>
              <w:t>Unique id of the user (auto-increment).</w:t>
            </w:r>
          </w:p>
        </w:tc>
      </w:tr>
      <w:tr w:rsidR="00737E70" w14:paraId="32DB3ABA" w14:textId="77777777">
        <w:trPr>
          <w:jc w:val="center"/>
        </w:trPr>
        <w:tc>
          <w:tcPr>
            <w:tcW w:w="2016" w:type="dxa"/>
          </w:tcPr>
          <w:p w14:paraId="4ABA6FC1" w14:textId="77777777" w:rsidR="00737E70" w:rsidRDefault="00B87815">
            <w:r>
              <w:rPr>
                <w:rFonts w:ascii="Consolas" w:hAnsi="Consolas"/>
                <w:b/>
                <w:sz w:val="19"/>
              </w:rPr>
              <w:t>name</w:t>
            </w:r>
          </w:p>
        </w:tc>
        <w:tc>
          <w:tcPr>
            <w:tcW w:w="2016" w:type="dxa"/>
          </w:tcPr>
          <w:p w14:paraId="6D5E2B9B" w14:textId="77777777" w:rsidR="00737E70" w:rsidRDefault="00B87815">
            <w:r>
              <w:rPr>
                <w:sz w:val="19"/>
              </w:rPr>
              <w:t>VARCHAR(100)</w:t>
            </w:r>
          </w:p>
        </w:tc>
        <w:tc>
          <w:tcPr>
            <w:tcW w:w="2448" w:type="dxa"/>
          </w:tcPr>
          <w:p w14:paraId="50BBDA1C" w14:textId="77777777" w:rsidR="00737E70" w:rsidRDefault="00B87815">
            <w:r>
              <w:rPr>
                <w:sz w:val="19"/>
              </w:rPr>
              <w:t>NOT NULL</w:t>
            </w:r>
          </w:p>
        </w:tc>
        <w:tc>
          <w:tcPr>
            <w:tcW w:w="3168" w:type="dxa"/>
          </w:tcPr>
          <w:p w14:paraId="51AB474D" w14:textId="77777777" w:rsidR="00737E70" w:rsidRDefault="00B87815">
            <w:r>
              <w:rPr>
                <w:sz w:val="19"/>
              </w:rPr>
              <w:t>Full name of the user.</w:t>
            </w:r>
          </w:p>
        </w:tc>
      </w:tr>
      <w:tr w:rsidR="00737E70" w14:paraId="018A99D8" w14:textId="77777777">
        <w:trPr>
          <w:jc w:val="center"/>
        </w:trPr>
        <w:tc>
          <w:tcPr>
            <w:tcW w:w="2016" w:type="dxa"/>
          </w:tcPr>
          <w:p w14:paraId="1F68BEAD" w14:textId="77777777" w:rsidR="00737E70" w:rsidRDefault="00B87815">
            <w:r>
              <w:rPr>
                <w:rFonts w:ascii="Consolas" w:hAnsi="Consolas"/>
                <w:b/>
                <w:sz w:val="19"/>
              </w:rPr>
              <w:t>email</w:t>
            </w:r>
          </w:p>
        </w:tc>
        <w:tc>
          <w:tcPr>
            <w:tcW w:w="2016" w:type="dxa"/>
          </w:tcPr>
          <w:p w14:paraId="1067A2CE" w14:textId="77777777" w:rsidR="00737E70" w:rsidRDefault="00B87815">
            <w:r>
              <w:rPr>
                <w:sz w:val="19"/>
              </w:rPr>
              <w:t>VARCHAR(120)</w:t>
            </w:r>
          </w:p>
        </w:tc>
        <w:tc>
          <w:tcPr>
            <w:tcW w:w="2448" w:type="dxa"/>
          </w:tcPr>
          <w:p w14:paraId="72DD75E6" w14:textId="77777777" w:rsidR="00737E70" w:rsidRDefault="00B87815">
            <w:r>
              <w:rPr>
                <w:sz w:val="19"/>
              </w:rPr>
              <w:t>UNIQUE, NOT NULL</w:t>
            </w:r>
          </w:p>
        </w:tc>
        <w:tc>
          <w:tcPr>
            <w:tcW w:w="3168" w:type="dxa"/>
          </w:tcPr>
          <w:p w14:paraId="3500FA2E" w14:textId="77777777" w:rsidR="00737E70" w:rsidRDefault="00B87815">
            <w:r>
              <w:rPr>
                <w:sz w:val="19"/>
              </w:rPr>
              <w:t>Login email; no two users share one.</w:t>
            </w:r>
          </w:p>
        </w:tc>
      </w:tr>
      <w:tr w:rsidR="00737E70" w14:paraId="133F0537" w14:textId="77777777">
        <w:trPr>
          <w:jc w:val="center"/>
        </w:trPr>
        <w:tc>
          <w:tcPr>
            <w:tcW w:w="2016" w:type="dxa"/>
          </w:tcPr>
          <w:p w14:paraId="3D3CB2DC" w14:textId="77777777" w:rsidR="00737E70" w:rsidRDefault="00B87815">
            <w:r>
              <w:rPr>
                <w:rFonts w:ascii="Consolas" w:hAnsi="Consolas"/>
                <w:b/>
                <w:sz w:val="19"/>
              </w:rPr>
              <w:t>password</w:t>
            </w:r>
          </w:p>
        </w:tc>
        <w:tc>
          <w:tcPr>
            <w:tcW w:w="2016" w:type="dxa"/>
          </w:tcPr>
          <w:p w14:paraId="5CA66F06" w14:textId="77777777" w:rsidR="00737E70" w:rsidRDefault="00B87815">
            <w:r>
              <w:rPr>
                <w:sz w:val="19"/>
              </w:rPr>
              <w:t>VARCHAR(255)</w:t>
            </w:r>
          </w:p>
        </w:tc>
        <w:tc>
          <w:tcPr>
            <w:tcW w:w="2448" w:type="dxa"/>
          </w:tcPr>
          <w:p w14:paraId="77FE1AF5" w14:textId="77777777" w:rsidR="00737E70" w:rsidRDefault="00B87815">
            <w:r>
              <w:rPr>
                <w:sz w:val="19"/>
              </w:rPr>
              <w:t>NOT NULL</w:t>
            </w:r>
          </w:p>
        </w:tc>
        <w:tc>
          <w:tcPr>
            <w:tcW w:w="3168" w:type="dxa"/>
          </w:tcPr>
          <w:p w14:paraId="6A5D2AC7" w14:textId="77777777" w:rsidR="00737E70" w:rsidRDefault="00B87815">
            <w:r>
              <w:rPr>
                <w:sz w:val="19"/>
              </w:rPr>
              <w:t>Password stored in hashed form.</w:t>
            </w:r>
          </w:p>
        </w:tc>
      </w:tr>
      <w:tr w:rsidR="00737E70" w14:paraId="6BEA4B8E" w14:textId="77777777">
        <w:trPr>
          <w:jc w:val="center"/>
        </w:trPr>
        <w:tc>
          <w:tcPr>
            <w:tcW w:w="2016" w:type="dxa"/>
          </w:tcPr>
          <w:p w14:paraId="73B7B830" w14:textId="77777777" w:rsidR="00737E70" w:rsidRDefault="00B87815">
            <w:r>
              <w:rPr>
                <w:rFonts w:ascii="Consolas" w:hAnsi="Consolas"/>
                <w:b/>
                <w:sz w:val="19"/>
              </w:rPr>
              <w:t>contact_info</w:t>
            </w:r>
          </w:p>
        </w:tc>
        <w:tc>
          <w:tcPr>
            <w:tcW w:w="2016" w:type="dxa"/>
          </w:tcPr>
          <w:p w14:paraId="6A2205E4" w14:textId="77777777" w:rsidR="00737E70" w:rsidRDefault="00B87815">
            <w:r>
              <w:rPr>
                <w:sz w:val="19"/>
              </w:rPr>
              <w:t>VARCHAR(50)</w:t>
            </w:r>
          </w:p>
        </w:tc>
        <w:tc>
          <w:tcPr>
            <w:tcW w:w="2448" w:type="dxa"/>
          </w:tcPr>
          <w:p w14:paraId="3648F0CB" w14:textId="77777777" w:rsidR="00737E70" w:rsidRDefault="00B87815">
            <w:r>
              <w:rPr>
                <w:sz w:val="19"/>
              </w:rPr>
              <w:t>—</w:t>
            </w:r>
          </w:p>
        </w:tc>
        <w:tc>
          <w:tcPr>
            <w:tcW w:w="3168" w:type="dxa"/>
          </w:tcPr>
          <w:p w14:paraId="274A63FB" w14:textId="77777777" w:rsidR="00737E70" w:rsidRDefault="00B87815">
            <w:r>
              <w:rPr>
                <w:sz w:val="19"/>
              </w:rPr>
              <w:t>Phone or contact number.</w:t>
            </w:r>
          </w:p>
        </w:tc>
      </w:tr>
      <w:tr w:rsidR="00737E70" w14:paraId="2B1CA001" w14:textId="77777777">
        <w:trPr>
          <w:jc w:val="center"/>
        </w:trPr>
        <w:tc>
          <w:tcPr>
            <w:tcW w:w="2016" w:type="dxa"/>
          </w:tcPr>
          <w:p w14:paraId="16616958" w14:textId="77777777" w:rsidR="00737E70" w:rsidRDefault="00B87815">
            <w:r>
              <w:rPr>
                <w:rFonts w:ascii="Consolas" w:hAnsi="Consolas"/>
                <w:b/>
                <w:sz w:val="19"/>
              </w:rPr>
              <w:t>role</w:t>
            </w:r>
          </w:p>
        </w:tc>
        <w:tc>
          <w:tcPr>
            <w:tcW w:w="2016" w:type="dxa"/>
          </w:tcPr>
          <w:p w14:paraId="32131808" w14:textId="77777777" w:rsidR="00737E70" w:rsidRDefault="00B87815">
            <w:r>
              <w:rPr>
                <w:sz w:val="19"/>
              </w:rPr>
              <w:t>VARCHAR(20)</w:t>
            </w:r>
          </w:p>
        </w:tc>
        <w:tc>
          <w:tcPr>
            <w:tcW w:w="2448" w:type="dxa"/>
          </w:tcPr>
          <w:p w14:paraId="218DB430" w14:textId="77777777" w:rsidR="00737E70" w:rsidRDefault="00B87815">
            <w:r>
              <w:rPr>
                <w:sz w:val="19"/>
              </w:rPr>
              <w:t>DEFAULT 'Reporter'</w:t>
            </w:r>
          </w:p>
        </w:tc>
        <w:tc>
          <w:tcPr>
            <w:tcW w:w="3168" w:type="dxa"/>
          </w:tcPr>
          <w:p w14:paraId="544661A3" w14:textId="77777777" w:rsidR="00737E70" w:rsidRDefault="00B87815">
            <w:r>
              <w:rPr>
                <w:sz w:val="19"/>
              </w:rPr>
              <w:t>Role of the user.</w:t>
            </w:r>
          </w:p>
        </w:tc>
      </w:tr>
      <w:tr w:rsidR="00737E70" w14:paraId="043FFA12" w14:textId="77777777">
        <w:trPr>
          <w:jc w:val="center"/>
        </w:trPr>
        <w:tc>
          <w:tcPr>
            <w:tcW w:w="2016" w:type="dxa"/>
          </w:tcPr>
          <w:p w14:paraId="04330E86" w14:textId="77777777" w:rsidR="00737E70" w:rsidRDefault="00B87815">
            <w:r>
              <w:rPr>
                <w:rFonts w:ascii="Consolas" w:hAnsi="Consolas"/>
                <w:b/>
                <w:sz w:val="19"/>
              </w:rPr>
              <w:t>created_at</w:t>
            </w:r>
          </w:p>
        </w:tc>
        <w:tc>
          <w:tcPr>
            <w:tcW w:w="2016" w:type="dxa"/>
          </w:tcPr>
          <w:p w14:paraId="35C0DB16" w14:textId="77777777" w:rsidR="00737E70" w:rsidRDefault="00B87815">
            <w:r>
              <w:rPr>
                <w:sz w:val="19"/>
              </w:rPr>
              <w:t>TIMESTAMP</w:t>
            </w:r>
          </w:p>
        </w:tc>
        <w:tc>
          <w:tcPr>
            <w:tcW w:w="2448" w:type="dxa"/>
          </w:tcPr>
          <w:p w14:paraId="42A19B81" w14:textId="77777777" w:rsidR="00737E70" w:rsidRDefault="00B87815">
            <w:r>
              <w:rPr>
                <w:sz w:val="19"/>
              </w:rPr>
              <w:t>DEFAULT now</w:t>
            </w:r>
          </w:p>
        </w:tc>
        <w:tc>
          <w:tcPr>
            <w:tcW w:w="3168" w:type="dxa"/>
          </w:tcPr>
          <w:p w14:paraId="4CD78CC3" w14:textId="77777777" w:rsidR="00737E70" w:rsidRDefault="00B87815">
            <w:r>
              <w:rPr>
                <w:sz w:val="19"/>
              </w:rPr>
              <w:t>When the account was created.</w:t>
            </w:r>
          </w:p>
        </w:tc>
      </w:tr>
    </w:tbl>
    <w:p w14:paraId="2569473A" w14:textId="77777777" w:rsidR="00737E70" w:rsidRDefault="00737E70">
      <w:pPr>
        <w:spacing w:after="80"/>
      </w:pPr>
    </w:p>
    <w:p w14:paraId="52DE48DF" w14:textId="77777777" w:rsidR="00737E70" w:rsidRDefault="00B87815">
      <w:pPr>
        <w:spacing w:after="60"/>
      </w:pPr>
      <w:r>
        <w:rPr>
          <w:b/>
        </w:rPr>
        <w:t>Table 2 — user_profiles (extra details, 1:1 with users)</w:t>
      </w:r>
    </w:p>
    <w:tbl>
      <w:tblPr>
        <w:tblStyle w:val="TableGrid"/>
        <w:tblW w:w="0" w:type="auto"/>
        <w:jc w:val="center"/>
        <w:tblLook w:val="04A0" w:firstRow="1" w:lastRow="0" w:firstColumn="1" w:lastColumn="0" w:noHBand="0" w:noVBand="1"/>
      </w:tblPr>
      <w:tblGrid>
        <w:gridCol w:w="2007"/>
        <w:gridCol w:w="2006"/>
        <w:gridCol w:w="2426"/>
        <w:gridCol w:w="3137"/>
      </w:tblGrid>
      <w:tr w:rsidR="00737E70" w14:paraId="34251FFE" w14:textId="77777777">
        <w:trPr>
          <w:jc w:val="center"/>
        </w:trPr>
        <w:tc>
          <w:tcPr>
            <w:tcW w:w="2016" w:type="dxa"/>
            <w:shd w:val="clear" w:color="auto" w:fill="1D4ED8"/>
          </w:tcPr>
          <w:p w14:paraId="349E73D2" w14:textId="77777777" w:rsidR="00737E70" w:rsidRDefault="00B87815">
            <w:r>
              <w:rPr>
                <w:b/>
                <w:color w:val="FFFFFF"/>
                <w:sz w:val="19"/>
              </w:rPr>
              <w:lastRenderedPageBreak/>
              <w:t>Column</w:t>
            </w:r>
          </w:p>
        </w:tc>
        <w:tc>
          <w:tcPr>
            <w:tcW w:w="2016" w:type="dxa"/>
            <w:shd w:val="clear" w:color="auto" w:fill="1D4ED8"/>
          </w:tcPr>
          <w:p w14:paraId="3DCE0CD7" w14:textId="77777777" w:rsidR="00737E70" w:rsidRDefault="00B87815">
            <w:r>
              <w:rPr>
                <w:b/>
                <w:color w:val="FFFFFF"/>
                <w:sz w:val="19"/>
              </w:rPr>
              <w:t>Type</w:t>
            </w:r>
          </w:p>
        </w:tc>
        <w:tc>
          <w:tcPr>
            <w:tcW w:w="2448" w:type="dxa"/>
            <w:shd w:val="clear" w:color="auto" w:fill="1D4ED8"/>
          </w:tcPr>
          <w:p w14:paraId="24CF6DDF" w14:textId="77777777" w:rsidR="00737E70" w:rsidRDefault="00B87815">
            <w:r>
              <w:rPr>
                <w:b/>
                <w:color w:val="FFFFFF"/>
                <w:sz w:val="19"/>
              </w:rPr>
              <w:t>Key / Constraint</w:t>
            </w:r>
          </w:p>
        </w:tc>
        <w:tc>
          <w:tcPr>
            <w:tcW w:w="3168" w:type="dxa"/>
            <w:shd w:val="clear" w:color="auto" w:fill="1D4ED8"/>
          </w:tcPr>
          <w:p w14:paraId="44B6CEB7" w14:textId="77777777" w:rsidR="00737E70" w:rsidRDefault="00B87815">
            <w:r>
              <w:rPr>
                <w:b/>
                <w:color w:val="FFFFFF"/>
                <w:sz w:val="19"/>
              </w:rPr>
              <w:t>Description</w:t>
            </w:r>
          </w:p>
        </w:tc>
      </w:tr>
      <w:tr w:rsidR="00737E70" w14:paraId="51D23355" w14:textId="77777777">
        <w:trPr>
          <w:jc w:val="center"/>
        </w:trPr>
        <w:tc>
          <w:tcPr>
            <w:tcW w:w="2016" w:type="dxa"/>
          </w:tcPr>
          <w:p w14:paraId="0F492121" w14:textId="77777777" w:rsidR="00737E70" w:rsidRDefault="00B87815">
            <w:r>
              <w:rPr>
                <w:rFonts w:ascii="Consolas" w:hAnsi="Consolas"/>
                <w:b/>
                <w:sz w:val="19"/>
              </w:rPr>
              <w:t>profile_id</w:t>
            </w:r>
          </w:p>
        </w:tc>
        <w:tc>
          <w:tcPr>
            <w:tcW w:w="2016" w:type="dxa"/>
          </w:tcPr>
          <w:p w14:paraId="038897E7" w14:textId="77777777" w:rsidR="00737E70" w:rsidRDefault="00B87815">
            <w:r>
              <w:rPr>
                <w:sz w:val="19"/>
              </w:rPr>
              <w:t>INT</w:t>
            </w:r>
          </w:p>
        </w:tc>
        <w:tc>
          <w:tcPr>
            <w:tcW w:w="2448" w:type="dxa"/>
          </w:tcPr>
          <w:p w14:paraId="2A383324" w14:textId="77777777" w:rsidR="00737E70" w:rsidRDefault="00B87815">
            <w:r>
              <w:rPr>
                <w:sz w:val="19"/>
              </w:rPr>
              <w:t>PRIMARY KEY</w:t>
            </w:r>
          </w:p>
        </w:tc>
        <w:tc>
          <w:tcPr>
            <w:tcW w:w="3168" w:type="dxa"/>
          </w:tcPr>
          <w:p w14:paraId="490EA4B9" w14:textId="77777777" w:rsidR="00737E70" w:rsidRDefault="00B87815">
            <w:r>
              <w:rPr>
                <w:sz w:val="19"/>
              </w:rPr>
              <w:t>Unique id of the profile.</w:t>
            </w:r>
          </w:p>
        </w:tc>
      </w:tr>
      <w:tr w:rsidR="00737E70" w14:paraId="6941C7D8" w14:textId="77777777">
        <w:trPr>
          <w:jc w:val="center"/>
        </w:trPr>
        <w:tc>
          <w:tcPr>
            <w:tcW w:w="2016" w:type="dxa"/>
          </w:tcPr>
          <w:p w14:paraId="080833D3" w14:textId="77777777" w:rsidR="00737E70" w:rsidRDefault="00B87815">
            <w:r>
              <w:rPr>
                <w:rFonts w:ascii="Consolas" w:hAnsi="Consolas"/>
                <w:b/>
                <w:sz w:val="19"/>
              </w:rPr>
              <w:t>user_id</w:t>
            </w:r>
          </w:p>
        </w:tc>
        <w:tc>
          <w:tcPr>
            <w:tcW w:w="2016" w:type="dxa"/>
          </w:tcPr>
          <w:p w14:paraId="3DB8E75D" w14:textId="77777777" w:rsidR="00737E70" w:rsidRDefault="00B87815">
            <w:r>
              <w:rPr>
                <w:sz w:val="19"/>
              </w:rPr>
              <w:t>INT</w:t>
            </w:r>
          </w:p>
        </w:tc>
        <w:tc>
          <w:tcPr>
            <w:tcW w:w="2448" w:type="dxa"/>
          </w:tcPr>
          <w:p w14:paraId="7990C016" w14:textId="77777777" w:rsidR="00737E70" w:rsidRDefault="00B87815">
            <w:r>
              <w:rPr>
                <w:sz w:val="19"/>
              </w:rPr>
              <w:t>FK → users, UNIQUE</w:t>
            </w:r>
          </w:p>
        </w:tc>
        <w:tc>
          <w:tcPr>
            <w:tcW w:w="3168" w:type="dxa"/>
          </w:tcPr>
          <w:p w14:paraId="4125FC03" w14:textId="77777777" w:rsidR="00737E70" w:rsidRDefault="00B87815">
            <w:r>
              <w:rPr>
                <w:sz w:val="19"/>
              </w:rPr>
              <w:t>Links to one user (UNIQUE makes it 1:1).</w:t>
            </w:r>
          </w:p>
        </w:tc>
      </w:tr>
      <w:tr w:rsidR="00737E70" w14:paraId="0F50FAAD" w14:textId="77777777">
        <w:trPr>
          <w:jc w:val="center"/>
        </w:trPr>
        <w:tc>
          <w:tcPr>
            <w:tcW w:w="2016" w:type="dxa"/>
          </w:tcPr>
          <w:p w14:paraId="1B9C919F" w14:textId="77777777" w:rsidR="00737E70" w:rsidRDefault="00B87815">
            <w:r>
              <w:rPr>
                <w:rFonts w:ascii="Consolas" w:hAnsi="Consolas"/>
                <w:b/>
                <w:sz w:val="19"/>
              </w:rPr>
              <w:t>department</w:t>
            </w:r>
          </w:p>
        </w:tc>
        <w:tc>
          <w:tcPr>
            <w:tcW w:w="2016" w:type="dxa"/>
          </w:tcPr>
          <w:p w14:paraId="608B46AB" w14:textId="77777777" w:rsidR="00737E70" w:rsidRDefault="00B87815">
            <w:r>
              <w:rPr>
                <w:sz w:val="19"/>
              </w:rPr>
              <w:t>VARCHAR(80)</w:t>
            </w:r>
          </w:p>
        </w:tc>
        <w:tc>
          <w:tcPr>
            <w:tcW w:w="2448" w:type="dxa"/>
          </w:tcPr>
          <w:p w14:paraId="5A22FA04" w14:textId="77777777" w:rsidR="00737E70" w:rsidRDefault="00B87815">
            <w:r>
              <w:rPr>
                <w:sz w:val="19"/>
              </w:rPr>
              <w:t>—</w:t>
            </w:r>
          </w:p>
        </w:tc>
        <w:tc>
          <w:tcPr>
            <w:tcW w:w="3168" w:type="dxa"/>
          </w:tcPr>
          <w:p w14:paraId="0ADE5AE0" w14:textId="77777777" w:rsidR="00737E70" w:rsidRDefault="00B87815">
            <w:r>
              <w:rPr>
                <w:sz w:val="19"/>
              </w:rPr>
              <w:t>Department of the user.</w:t>
            </w:r>
          </w:p>
        </w:tc>
      </w:tr>
      <w:tr w:rsidR="00737E70" w14:paraId="0F23E90F" w14:textId="77777777">
        <w:trPr>
          <w:jc w:val="center"/>
        </w:trPr>
        <w:tc>
          <w:tcPr>
            <w:tcW w:w="2016" w:type="dxa"/>
          </w:tcPr>
          <w:p w14:paraId="30AD7446" w14:textId="77777777" w:rsidR="00737E70" w:rsidRDefault="00B87815">
            <w:r>
              <w:rPr>
                <w:rFonts w:ascii="Consolas" w:hAnsi="Consolas"/>
                <w:b/>
                <w:sz w:val="19"/>
              </w:rPr>
              <w:t>designation</w:t>
            </w:r>
          </w:p>
        </w:tc>
        <w:tc>
          <w:tcPr>
            <w:tcW w:w="2016" w:type="dxa"/>
          </w:tcPr>
          <w:p w14:paraId="09526877" w14:textId="77777777" w:rsidR="00737E70" w:rsidRDefault="00B87815">
            <w:r>
              <w:rPr>
                <w:sz w:val="19"/>
              </w:rPr>
              <w:t>VARCHAR(80)</w:t>
            </w:r>
          </w:p>
        </w:tc>
        <w:tc>
          <w:tcPr>
            <w:tcW w:w="2448" w:type="dxa"/>
          </w:tcPr>
          <w:p w14:paraId="397E5833" w14:textId="77777777" w:rsidR="00737E70" w:rsidRDefault="00B87815">
            <w:r>
              <w:rPr>
                <w:sz w:val="19"/>
              </w:rPr>
              <w:t>—</w:t>
            </w:r>
          </w:p>
        </w:tc>
        <w:tc>
          <w:tcPr>
            <w:tcW w:w="3168" w:type="dxa"/>
          </w:tcPr>
          <w:p w14:paraId="3F0A747E" w14:textId="77777777" w:rsidR="00737E70" w:rsidRDefault="00B87815">
            <w:r>
              <w:rPr>
                <w:sz w:val="19"/>
              </w:rPr>
              <w:t>Job title of the user.</w:t>
            </w:r>
          </w:p>
        </w:tc>
      </w:tr>
      <w:tr w:rsidR="00737E70" w14:paraId="241A9D9B" w14:textId="77777777">
        <w:trPr>
          <w:jc w:val="center"/>
        </w:trPr>
        <w:tc>
          <w:tcPr>
            <w:tcW w:w="2016" w:type="dxa"/>
          </w:tcPr>
          <w:p w14:paraId="6FB08B69" w14:textId="77777777" w:rsidR="00737E70" w:rsidRDefault="00B87815">
            <w:r>
              <w:rPr>
                <w:rFonts w:ascii="Consolas" w:hAnsi="Consolas"/>
                <w:b/>
                <w:sz w:val="19"/>
              </w:rPr>
              <w:t>address</w:t>
            </w:r>
          </w:p>
        </w:tc>
        <w:tc>
          <w:tcPr>
            <w:tcW w:w="2016" w:type="dxa"/>
          </w:tcPr>
          <w:p w14:paraId="62E1265D" w14:textId="77777777" w:rsidR="00737E70" w:rsidRDefault="00B87815">
            <w:r>
              <w:rPr>
                <w:sz w:val="19"/>
              </w:rPr>
              <w:t>VARCHAR(200)</w:t>
            </w:r>
          </w:p>
        </w:tc>
        <w:tc>
          <w:tcPr>
            <w:tcW w:w="2448" w:type="dxa"/>
          </w:tcPr>
          <w:p w14:paraId="7289BB4A" w14:textId="77777777" w:rsidR="00737E70" w:rsidRDefault="00B87815">
            <w:r>
              <w:rPr>
                <w:sz w:val="19"/>
              </w:rPr>
              <w:t>—</w:t>
            </w:r>
          </w:p>
        </w:tc>
        <w:tc>
          <w:tcPr>
            <w:tcW w:w="3168" w:type="dxa"/>
          </w:tcPr>
          <w:p w14:paraId="28E2E93D" w14:textId="77777777" w:rsidR="00737E70" w:rsidRDefault="00B87815">
            <w:r>
              <w:rPr>
                <w:sz w:val="19"/>
              </w:rPr>
              <w:t>Address of the user.</w:t>
            </w:r>
          </w:p>
        </w:tc>
      </w:tr>
    </w:tbl>
    <w:p w14:paraId="2C1D11FC" w14:textId="77777777" w:rsidR="00737E70" w:rsidRDefault="00737E70">
      <w:pPr>
        <w:spacing w:after="80"/>
      </w:pPr>
    </w:p>
    <w:p w14:paraId="7247BFBE" w14:textId="77777777" w:rsidR="00737E70" w:rsidRDefault="00B87815">
      <w:pPr>
        <w:spacing w:after="60"/>
      </w:pPr>
      <w:r>
        <w:rPr>
          <w:b/>
        </w:rPr>
        <w:t>Table 3 — admins (administrators / support staff)</w:t>
      </w:r>
    </w:p>
    <w:tbl>
      <w:tblPr>
        <w:tblStyle w:val="TableGrid"/>
        <w:tblW w:w="0" w:type="auto"/>
        <w:jc w:val="center"/>
        <w:tblLook w:val="04A0" w:firstRow="1" w:lastRow="0" w:firstColumn="1" w:lastColumn="0" w:noHBand="0" w:noVBand="1"/>
      </w:tblPr>
      <w:tblGrid>
        <w:gridCol w:w="2005"/>
        <w:gridCol w:w="2005"/>
        <w:gridCol w:w="2430"/>
        <w:gridCol w:w="3136"/>
      </w:tblGrid>
      <w:tr w:rsidR="00737E70" w14:paraId="6C03E9F1" w14:textId="77777777">
        <w:trPr>
          <w:jc w:val="center"/>
        </w:trPr>
        <w:tc>
          <w:tcPr>
            <w:tcW w:w="2016" w:type="dxa"/>
            <w:shd w:val="clear" w:color="auto" w:fill="1D4ED8"/>
          </w:tcPr>
          <w:p w14:paraId="4593DC00" w14:textId="77777777" w:rsidR="00737E70" w:rsidRDefault="00B87815">
            <w:r>
              <w:rPr>
                <w:b/>
                <w:color w:val="FFFFFF"/>
                <w:sz w:val="19"/>
              </w:rPr>
              <w:t>Column</w:t>
            </w:r>
          </w:p>
        </w:tc>
        <w:tc>
          <w:tcPr>
            <w:tcW w:w="2016" w:type="dxa"/>
            <w:shd w:val="clear" w:color="auto" w:fill="1D4ED8"/>
          </w:tcPr>
          <w:p w14:paraId="546BCF21" w14:textId="77777777" w:rsidR="00737E70" w:rsidRDefault="00B87815">
            <w:r>
              <w:rPr>
                <w:b/>
                <w:color w:val="FFFFFF"/>
                <w:sz w:val="19"/>
              </w:rPr>
              <w:t>Type</w:t>
            </w:r>
          </w:p>
        </w:tc>
        <w:tc>
          <w:tcPr>
            <w:tcW w:w="2448" w:type="dxa"/>
            <w:shd w:val="clear" w:color="auto" w:fill="1D4ED8"/>
          </w:tcPr>
          <w:p w14:paraId="46F60ABE" w14:textId="77777777" w:rsidR="00737E70" w:rsidRDefault="00B87815">
            <w:r>
              <w:rPr>
                <w:b/>
                <w:color w:val="FFFFFF"/>
                <w:sz w:val="19"/>
              </w:rPr>
              <w:t>Key / Constraint</w:t>
            </w:r>
          </w:p>
        </w:tc>
        <w:tc>
          <w:tcPr>
            <w:tcW w:w="3168" w:type="dxa"/>
            <w:shd w:val="clear" w:color="auto" w:fill="1D4ED8"/>
          </w:tcPr>
          <w:p w14:paraId="6806E81F" w14:textId="77777777" w:rsidR="00737E70" w:rsidRDefault="00B87815">
            <w:r>
              <w:rPr>
                <w:b/>
                <w:color w:val="FFFFFF"/>
                <w:sz w:val="19"/>
              </w:rPr>
              <w:t>Description</w:t>
            </w:r>
          </w:p>
        </w:tc>
      </w:tr>
      <w:tr w:rsidR="00737E70" w14:paraId="0410A1AB" w14:textId="77777777">
        <w:trPr>
          <w:jc w:val="center"/>
        </w:trPr>
        <w:tc>
          <w:tcPr>
            <w:tcW w:w="2016" w:type="dxa"/>
          </w:tcPr>
          <w:p w14:paraId="6D32A5FA" w14:textId="77777777" w:rsidR="00737E70" w:rsidRDefault="00B87815">
            <w:r>
              <w:rPr>
                <w:rFonts w:ascii="Consolas" w:hAnsi="Consolas"/>
                <w:b/>
                <w:sz w:val="19"/>
              </w:rPr>
              <w:t>admin_id</w:t>
            </w:r>
          </w:p>
        </w:tc>
        <w:tc>
          <w:tcPr>
            <w:tcW w:w="2016" w:type="dxa"/>
          </w:tcPr>
          <w:p w14:paraId="4B166985" w14:textId="77777777" w:rsidR="00737E70" w:rsidRDefault="00B87815">
            <w:r>
              <w:rPr>
                <w:sz w:val="19"/>
              </w:rPr>
              <w:t>INT</w:t>
            </w:r>
          </w:p>
        </w:tc>
        <w:tc>
          <w:tcPr>
            <w:tcW w:w="2448" w:type="dxa"/>
          </w:tcPr>
          <w:p w14:paraId="35DAFD57" w14:textId="77777777" w:rsidR="00737E70" w:rsidRDefault="00B87815">
            <w:r>
              <w:rPr>
                <w:sz w:val="19"/>
              </w:rPr>
              <w:t>PRIMARY KEY</w:t>
            </w:r>
          </w:p>
        </w:tc>
        <w:tc>
          <w:tcPr>
            <w:tcW w:w="3168" w:type="dxa"/>
          </w:tcPr>
          <w:p w14:paraId="2D35CD45" w14:textId="77777777" w:rsidR="00737E70" w:rsidRDefault="00B87815">
            <w:r>
              <w:rPr>
                <w:sz w:val="19"/>
              </w:rPr>
              <w:t>Unique id of the administrator.</w:t>
            </w:r>
          </w:p>
        </w:tc>
      </w:tr>
      <w:tr w:rsidR="00737E70" w14:paraId="254EE127" w14:textId="77777777">
        <w:trPr>
          <w:jc w:val="center"/>
        </w:trPr>
        <w:tc>
          <w:tcPr>
            <w:tcW w:w="2016" w:type="dxa"/>
          </w:tcPr>
          <w:p w14:paraId="0D16C92F" w14:textId="77777777" w:rsidR="00737E70" w:rsidRDefault="00B87815">
            <w:r>
              <w:rPr>
                <w:rFonts w:ascii="Consolas" w:hAnsi="Consolas"/>
                <w:b/>
                <w:sz w:val="19"/>
              </w:rPr>
              <w:t>name</w:t>
            </w:r>
          </w:p>
        </w:tc>
        <w:tc>
          <w:tcPr>
            <w:tcW w:w="2016" w:type="dxa"/>
          </w:tcPr>
          <w:p w14:paraId="3E30BC0F" w14:textId="77777777" w:rsidR="00737E70" w:rsidRDefault="00B87815">
            <w:r>
              <w:rPr>
                <w:sz w:val="19"/>
              </w:rPr>
              <w:t>VARCHAR(100)</w:t>
            </w:r>
          </w:p>
        </w:tc>
        <w:tc>
          <w:tcPr>
            <w:tcW w:w="2448" w:type="dxa"/>
          </w:tcPr>
          <w:p w14:paraId="6EAB56D3" w14:textId="77777777" w:rsidR="00737E70" w:rsidRDefault="00B87815">
            <w:r>
              <w:rPr>
                <w:sz w:val="19"/>
              </w:rPr>
              <w:t>NOT NULL</w:t>
            </w:r>
          </w:p>
        </w:tc>
        <w:tc>
          <w:tcPr>
            <w:tcW w:w="3168" w:type="dxa"/>
          </w:tcPr>
          <w:p w14:paraId="3E2ED284" w14:textId="77777777" w:rsidR="00737E70" w:rsidRDefault="00B87815">
            <w:r>
              <w:rPr>
                <w:sz w:val="19"/>
              </w:rPr>
              <w:t>Name of the administrator.</w:t>
            </w:r>
          </w:p>
        </w:tc>
      </w:tr>
      <w:tr w:rsidR="00737E70" w14:paraId="02D6373A" w14:textId="77777777">
        <w:trPr>
          <w:jc w:val="center"/>
        </w:trPr>
        <w:tc>
          <w:tcPr>
            <w:tcW w:w="2016" w:type="dxa"/>
          </w:tcPr>
          <w:p w14:paraId="5E206EC8" w14:textId="77777777" w:rsidR="00737E70" w:rsidRDefault="00B87815">
            <w:r>
              <w:rPr>
                <w:rFonts w:ascii="Consolas" w:hAnsi="Consolas"/>
                <w:b/>
                <w:sz w:val="19"/>
              </w:rPr>
              <w:t>email</w:t>
            </w:r>
          </w:p>
        </w:tc>
        <w:tc>
          <w:tcPr>
            <w:tcW w:w="2016" w:type="dxa"/>
          </w:tcPr>
          <w:p w14:paraId="1D46D1CA" w14:textId="77777777" w:rsidR="00737E70" w:rsidRDefault="00B87815">
            <w:r>
              <w:rPr>
                <w:sz w:val="19"/>
              </w:rPr>
              <w:t>VARCHAR(120)</w:t>
            </w:r>
          </w:p>
        </w:tc>
        <w:tc>
          <w:tcPr>
            <w:tcW w:w="2448" w:type="dxa"/>
          </w:tcPr>
          <w:p w14:paraId="40EAF1C6" w14:textId="77777777" w:rsidR="00737E70" w:rsidRDefault="00B87815">
            <w:r>
              <w:rPr>
                <w:sz w:val="19"/>
              </w:rPr>
              <w:t>UNIQUE, NOT NULL</w:t>
            </w:r>
          </w:p>
        </w:tc>
        <w:tc>
          <w:tcPr>
            <w:tcW w:w="3168" w:type="dxa"/>
          </w:tcPr>
          <w:p w14:paraId="104A0609" w14:textId="77777777" w:rsidR="00737E70" w:rsidRDefault="00B87815">
            <w:r>
              <w:rPr>
                <w:sz w:val="19"/>
              </w:rPr>
              <w:t>Login email of the administrator.</w:t>
            </w:r>
          </w:p>
        </w:tc>
      </w:tr>
      <w:tr w:rsidR="00737E70" w14:paraId="1F97B98D" w14:textId="77777777">
        <w:trPr>
          <w:jc w:val="center"/>
        </w:trPr>
        <w:tc>
          <w:tcPr>
            <w:tcW w:w="2016" w:type="dxa"/>
          </w:tcPr>
          <w:p w14:paraId="6F116922" w14:textId="77777777" w:rsidR="00737E70" w:rsidRDefault="00B87815">
            <w:r>
              <w:rPr>
                <w:rFonts w:ascii="Consolas" w:hAnsi="Consolas"/>
                <w:b/>
                <w:sz w:val="19"/>
              </w:rPr>
              <w:t>password</w:t>
            </w:r>
          </w:p>
        </w:tc>
        <w:tc>
          <w:tcPr>
            <w:tcW w:w="2016" w:type="dxa"/>
          </w:tcPr>
          <w:p w14:paraId="09FB3EFC" w14:textId="77777777" w:rsidR="00737E70" w:rsidRDefault="00B87815">
            <w:r>
              <w:rPr>
                <w:sz w:val="19"/>
              </w:rPr>
              <w:t>VARCHAR(255)</w:t>
            </w:r>
          </w:p>
        </w:tc>
        <w:tc>
          <w:tcPr>
            <w:tcW w:w="2448" w:type="dxa"/>
          </w:tcPr>
          <w:p w14:paraId="06ABF6E2" w14:textId="77777777" w:rsidR="00737E70" w:rsidRDefault="00B87815">
            <w:r>
              <w:rPr>
                <w:sz w:val="19"/>
              </w:rPr>
              <w:t>NOT NULL</w:t>
            </w:r>
          </w:p>
        </w:tc>
        <w:tc>
          <w:tcPr>
            <w:tcW w:w="3168" w:type="dxa"/>
          </w:tcPr>
          <w:p w14:paraId="0E2AEB76" w14:textId="77777777" w:rsidR="00737E70" w:rsidRDefault="00B87815">
            <w:r>
              <w:rPr>
                <w:sz w:val="19"/>
              </w:rPr>
              <w:t>Hashed password.</w:t>
            </w:r>
          </w:p>
        </w:tc>
      </w:tr>
      <w:tr w:rsidR="00737E70" w14:paraId="671B6534" w14:textId="77777777">
        <w:trPr>
          <w:jc w:val="center"/>
        </w:trPr>
        <w:tc>
          <w:tcPr>
            <w:tcW w:w="2016" w:type="dxa"/>
          </w:tcPr>
          <w:p w14:paraId="1AB62C18" w14:textId="77777777" w:rsidR="00737E70" w:rsidRDefault="00B87815">
            <w:r>
              <w:rPr>
                <w:rFonts w:ascii="Consolas" w:hAnsi="Consolas"/>
                <w:b/>
                <w:sz w:val="19"/>
              </w:rPr>
              <w:t>designation</w:t>
            </w:r>
          </w:p>
        </w:tc>
        <w:tc>
          <w:tcPr>
            <w:tcW w:w="2016" w:type="dxa"/>
          </w:tcPr>
          <w:p w14:paraId="59C64E56" w14:textId="77777777" w:rsidR="00737E70" w:rsidRDefault="00B87815">
            <w:r>
              <w:rPr>
                <w:sz w:val="19"/>
              </w:rPr>
              <w:t>VARCHAR(50)</w:t>
            </w:r>
          </w:p>
        </w:tc>
        <w:tc>
          <w:tcPr>
            <w:tcW w:w="2448" w:type="dxa"/>
          </w:tcPr>
          <w:p w14:paraId="27B82D3C" w14:textId="77777777" w:rsidR="00737E70" w:rsidRDefault="00B87815">
            <w:r>
              <w:rPr>
                <w:sz w:val="19"/>
              </w:rPr>
              <w:t>DEFAULT 'Administrator'</w:t>
            </w:r>
          </w:p>
        </w:tc>
        <w:tc>
          <w:tcPr>
            <w:tcW w:w="3168" w:type="dxa"/>
          </w:tcPr>
          <w:p w14:paraId="5FAC112A" w14:textId="77777777" w:rsidR="00737E70" w:rsidRDefault="00B87815">
            <w:r>
              <w:rPr>
                <w:sz w:val="19"/>
              </w:rPr>
              <w:t>Admin or Support Staff.</w:t>
            </w:r>
          </w:p>
        </w:tc>
      </w:tr>
    </w:tbl>
    <w:p w14:paraId="210659C7" w14:textId="77777777" w:rsidR="00737E70" w:rsidRDefault="00737E70">
      <w:pPr>
        <w:spacing w:after="80"/>
      </w:pPr>
    </w:p>
    <w:p w14:paraId="0BAEF1A0" w14:textId="77777777" w:rsidR="00737E70" w:rsidRDefault="00B87815">
      <w:pPr>
        <w:spacing w:after="60"/>
      </w:pPr>
      <w:r>
        <w:rPr>
          <w:b/>
        </w:rPr>
        <w:t>Table 4 — incidents (the central table)</w:t>
      </w:r>
    </w:p>
    <w:tbl>
      <w:tblPr>
        <w:tblStyle w:val="TableGrid"/>
        <w:tblW w:w="0" w:type="auto"/>
        <w:jc w:val="center"/>
        <w:tblLook w:val="04A0" w:firstRow="1" w:lastRow="0" w:firstColumn="1" w:lastColumn="0" w:noHBand="0" w:noVBand="1"/>
      </w:tblPr>
      <w:tblGrid>
        <w:gridCol w:w="2006"/>
        <w:gridCol w:w="2006"/>
        <w:gridCol w:w="2427"/>
        <w:gridCol w:w="3137"/>
      </w:tblGrid>
      <w:tr w:rsidR="00737E70" w14:paraId="0FA0DFDA" w14:textId="77777777">
        <w:trPr>
          <w:jc w:val="center"/>
        </w:trPr>
        <w:tc>
          <w:tcPr>
            <w:tcW w:w="2016" w:type="dxa"/>
            <w:shd w:val="clear" w:color="auto" w:fill="1D4ED8"/>
          </w:tcPr>
          <w:p w14:paraId="517841CB" w14:textId="77777777" w:rsidR="00737E70" w:rsidRDefault="00B87815">
            <w:r>
              <w:rPr>
                <w:b/>
                <w:color w:val="FFFFFF"/>
                <w:sz w:val="19"/>
              </w:rPr>
              <w:t>Column</w:t>
            </w:r>
          </w:p>
        </w:tc>
        <w:tc>
          <w:tcPr>
            <w:tcW w:w="2016" w:type="dxa"/>
            <w:shd w:val="clear" w:color="auto" w:fill="1D4ED8"/>
          </w:tcPr>
          <w:p w14:paraId="0D80EB35" w14:textId="77777777" w:rsidR="00737E70" w:rsidRDefault="00B87815">
            <w:r>
              <w:rPr>
                <w:b/>
                <w:color w:val="FFFFFF"/>
                <w:sz w:val="19"/>
              </w:rPr>
              <w:t>Type</w:t>
            </w:r>
          </w:p>
        </w:tc>
        <w:tc>
          <w:tcPr>
            <w:tcW w:w="2448" w:type="dxa"/>
            <w:shd w:val="clear" w:color="auto" w:fill="1D4ED8"/>
          </w:tcPr>
          <w:p w14:paraId="25CBF74B" w14:textId="77777777" w:rsidR="00737E70" w:rsidRDefault="00B87815">
            <w:r>
              <w:rPr>
                <w:b/>
                <w:color w:val="FFFFFF"/>
                <w:sz w:val="19"/>
              </w:rPr>
              <w:t>Key / Constraint</w:t>
            </w:r>
          </w:p>
        </w:tc>
        <w:tc>
          <w:tcPr>
            <w:tcW w:w="3168" w:type="dxa"/>
            <w:shd w:val="clear" w:color="auto" w:fill="1D4ED8"/>
          </w:tcPr>
          <w:p w14:paraId="1CDAC413" w14:textId="77777777" w:rsidR="00737E70" w:rsidRDefault="00B87815">
            <w:r>
              <w:rPr>
                <w:b/>
                <w:color w:val="FFFFFF"/>
                <w:sz w:val="19"/>
              </w:rPr>
              <w:t>Description</w:t>
            </w:r>
          </w:p>
        </w:tc>
      </w:tr>
      <w:tr w:rsidR="00737E70" w14:paraId="0D290F84" w14:textId="77777777">
        <w:trPr>
          <w:jc w:val="center"/>
        </w:trPr>
        <w:tc>
          <w:tcPr>
            <w:tcW w:w="2016" w:type="dxa"/>
          </w:tcPr>
          <w:p w14:paraId="29B86498" w14:textId="77777777" w:rsidR="00737E70" w:rsidRDefault="00B87815">
            <w:r>
              <w:rPr>
                <w:rFonts w:ascii="Consolas" w:hAnsi="Consolas"/>
                <w:b/>
                <w:sz w:val="19"/>
              </w:rPr>
              <w:t>incident_id</w:t>
            </w:r>
          </w:p>
        </w:tc>
        <w:tc>
          <w:tcPr>
            <w:tcW w:w="2016" w:type="dxa"/>
          </w:tcPr>
          <w:p w14:paraId="21F7F01D" w14:textId="77777777" w:rsidR="00737E70" w:rsidRDefault="00B87815">
            <w:r>
              <w:rPr>
                <w:sz w:val="19"/>
              </w:rPr>
              <w:t>INT</w:t>
            </w:r>
          </w:p>
        </w:tc>
        <w:tc>
          <w:tcPr>
            <w:tcW w:w="2448" w:type="dxa"/>
          </w:tcPr>
          <w:p w14:paraId="3FC35AA8" w14:textId="77777777" w:rsidR="00737E70" w:rsidRDefault="00B87815">
            <w:r>
              <w:rPr>
                <w:sz w:val="19"/>
              </w:rPr>
              <w:t>PRIMARY KEY</w:t>
            </w:r>
          </w:p>
        </w:tc>
        <w:tc>
          <w:tcPr>
            <w:tcW w:w="3168" w:type="dxa"/>
          </w:tcPr>
          <w:p w14:paraId="4479BBDE" w14:textId="77777777" w:rsidR="00737E70" w:rsidRDefault="00B87815">
            <w:r>
              <w:rPr>
                <w:sz w:val="19"/>
              </w:rPr>
              <w:t>Unique id of the incident.</w:t>
            </w:r>
          </w:p>
        </w:tc>
      </w:tr>
      <w:tr w:rsidR="00737E70" w14:paraId="3D044C5A" w14:textId="77777777">
        <w:trPr>
          <w:jc w:val="center"/>
        </w:trPr>
        <w:tc>
          <w:tcPr>
            <w:tcW w:w="2016" w:type="dxa"/>
          </w:tcPr>
          <w:p w14:paraId="7B44E296" w14:textId="77777777" w:rsidR="00737E70" w:rsidRDefault="00B87815">
            <w:r>
              <w:rPr>
                <w:rFonts w:ascii="Consolas" w:hAnsi="Consolas"/>
                <w:b/>
                <w:sz w:val="19"/>
              </w:rPr>
              <w:t>reported_by</w:t>
            </w:r>
          </w:p>
        </w:tc>
        <w:tc>
          <w:tcPr>
            <w:tcW w:w="2016" w:type="dxa"/>
          </w:tcPr>
          <w:p w14:paraId="1CB59812" w14:textId="77777777" w:rsidR="00737E70" w:rsidRDefault="00B87815">
            <w:r>
              <w:rPr>
                <w:sz w:val="19"/>
              </w:rPr>
              <w:t>INT</w:t>
            </w:r>
          </w:p>
        </w:tc>
        <w:tc>
          <w:tcPr>
            <w:tcW w:w="2448" w:type="dxa"/>
          </w:tcPr>
          <w:p w14:paraId="7D979C83" w14:textId="77777777" w:rsidR="00737E70" w:rsidRDefault="00B87815">
            <w:r>
              <w:rPr>
                <w:sz w:val="19"/>
              </w:rPr>
              <w:t>FK → users</w:t>
            </w:r>
          </w:p>
        </w:tc>
        <w:tc>
          <w:tcPr>
            <w:tcW w:w="3168" w:type="dxa"/>
          </w:tcPr>
          <w:p w14:paraId="3C5C53B6" w14:textId="77777777" w:rsidR="00737E70" w:rsidRDefault="00B87815">
            <w:r>
              <w:rPr>
                <w:sz w:val="19"/>
              </w:rPr>
              <w:t>The user who reported the incident.</w:t>
            </w:r>
          </w:p>
        </w:tc>
      </w:tr>
      <w:tr w:rsidR="00737E70" w14:paraId="4AB66316" w14:textId="77777777">
        <w:trPr>
          <w:jc w:val="center"/>
        </w:trPr>
        <w:tc>
          <w:tcPr>
            <w:tcW w:w="2016" w:type="dxa"/>
          </w:tcPr>
          <w:p w14:paraId="68F1ED5D" w14:textId="77777777" w:rsidR="00737E70" w:rsidRDefault="00B87815">
            <w:r>
              <w:rPr>
                <w:rFonts w:ascii="Consolas" w:hAnsi="Consolas"/>
                <w:b/>
                <w:sz w:val="19"/>
              </w:rPr>
              <w:t>title</w:t>
            </w:r>
          </w:p>
        </w:tc>
        <w:tc>
          <w:tcPr>
            <w:tcW w:w="2016" w:type="dxa"/>
          </w:tcPr>
          <w:p w14:paraId="242BEC5E" w14:textId="77777777" w:rsidR="00737E70" w:rsidRDefault="00B87815">
            <w:r>
              <w:rPr>
                <w:sz w:val="19"/>
              </w:rPr>
              <w:t>VARCHAR(150)</w:t>
            </w:r>
          </w:p>
        </w:tc>
        <w:tc>
          <w:tcPr>
            <w:tcW w:w="2448" w:type="dxa"/>
          </w:tcPr>
          <w:p w14:paraId="441794FC" w14:textId="77777777" w:rsidR="00737E70" w:rsidRDefault="00B87815">
            <w:r>
              <w:rPr>
                <w:sz w:val="19"/>
              </w:rPr>
              <w:t>NOT NULL</w:t>
            </w:r>
          </w:p>
        </w:tc>
        <w:tc>
          <w:tcPr>
            <w:tcW w:w="3168" w:type="dxa"/>
          </w:tcPr>
          <w:p w14:paraId="57BB6249" w14:textId="77777777" w:rsidR="00737E70" w:rsidRDefault="00B87815">
            <w:r>
              <w:rPr>
                <w:sz w:val="19"/>
              </w:rPr>
              <w:t>Short title.</w:t>
            </w:r>
          </w:p>
        </w:tc>
      </w:tr>
      <w:tr w:rsidR="00737E70" w14:paraId="3DA80845" w14:textId="77777777">
        <w:trPr>
          <w:jc w:val="center"/>
        </w:trPr>
        <w:tc>
          <w:tcPr>
            <w:tcW w:w="2016" w:type="dxa"/>
          </w:tcPr>
          <w:p w14:paraId="5204114B" w14:textId="77777777" w:rsidR="00737E70" w:rsidRDefault="00B87815">
            <w:r>
              <w:rPr>
                <w:rFonts w:ascii="Consolas" w:hAnsi="Consolas"/>
                <w:b/>
                <w:sz w:val="19"/>
              </w:rPr>
              <w:t>description</w:t>
            </w:r>
          </w:p>
        </w:tc>
        <w:tc>
          <w:tcPr>
            <w:tcW w:w="2016" w:type="dxa"/>
          </w:tcPr>
          <w:p w14:paraId="01183CF9" w14:textId="77777777" w:rsidR="00737E70" w:rsidRDefault="00B87815">
            <w:r>
              <w:rPr>
                <w:sz w:val="19"/>
              </w:rPr>
              <w:t>TEXT</w:t>
            </w:r>
          </w:p>
        </w:tc>
        <w:tc>
          <w:tcPr>
            <w:tcW w:w="2448" w:type="dxa"/>
          </w:tcPr>
          <w:p w14:paraId="19E7BDF4" w14:textId="77777777" w:rsidR="00737E70" w:rsidRDefault="00B87815">
            <w:r>
              <w:rPr>
                <w:sz w:val="19"/>
              </w:rPr>
              <w:t>NOT NULL</w:t>
            </w:r>
          </w:p>
        </w:tc>
        <w:tc>
          <w:tcPr>
            <w:tcW w:w="3168" w:type="dxa"/>
          </w:tcPr>
          <w:p w14:paraId="6A6EF488" w14:textId="77777777" w:rsidR="00737E70" w:rsidRDefault="00B87815">
            <w:r>
              <w:rPr>
                <w:sz w:val="19"/>
              </w:rPr>
              <w:t>Full description of the incident.</w:t>
            </w:r>
          </w:p>
        </w:tc>
      </w:tr>
      <w:tr w:rsidR="00737E70" w14:paraId="3DD4D32E" w14:textId="77777777">
        <w:trPr>
          <w:jc w:val="center"/>
        </w:trPr>
        <w:tc>
          <w:tcPr>
            <w:tcW w:w="2016" w:type="dxa"/>
          </w:tcPr>
          <w:p w14:paraId="72520ECA" w14:textId="77777777" w:rsidR="00737E70" w:rsidRDefault="00B87815">
            <w:r>
              <w:rPr>
                <w:rFonts w:ascii="Consolas" w:hAnsi="Consolas"/>
                <w:b/>
                <w:sz w:val="19"/>
              </w:rPr>
              <w:t>category</w:t>
            </w:r>
          </w:p>
        </w:tc>
        <w:tc>
          <w:tcPr>
            <w:tcW w:w="2016" w:type="dxa"/>
          </w:tcPr>
          <w:p w14:paraId="510E3F69" w14:textId="77777777" w:rsidR="00737E70" w:rsidRDefault="00B87815">
            <w:r>
              <w:rPr>
                <w:sz w:val="19"/>
              </w:rPr>
              <w:t>ENUM</w:t>
            </w:r>
          </w:p>
        </w:tc>
        <w:tc>
          <w:tcPr>
            <w:tcW w:w="2448" w:type="dxa"/>
          </w:tcPr>
          <w:p w14:paraId="2AA38BDE" w14:textId="77777777" w:rsidR="00737E70" w:rsidRDefault="00B87815">
            <w:r>
              <w:rPr>
                <w:sz w:val="19"/>
              </w:rPr>
              <w:t>NOT NULL</w:t>
            </w:r>
          </w:p>
        </w:tc>
        <w:tc>
          <w:tcPr>
            <w:tcW w:w="3168" w:type="dxa"/>
          </w:tcPr>
          <w:p w14:paraId="5F398CA1" w14:textId="77777777" w:rsidR="00737E70" w:rsidRDefault="00B87815">
            <w:r>
              <w:rPr>
                <w:sz w:val="19"/>
              </w:rPr>
              <w:t>Technical / Security / Workplace / Other.</w:t>
            </w:r>
          </w:p>
        </w:tc>
      </w:tr>
      <w:tr w:rsidR="00737E70" w14:paraId="0922D672" w14:textId="77777777">
        <w:trPr>
          <w:jc w:val="center"/>
        </w:trPr>
        <w:tc>
          <w:tcPr>
            <w:tcW w:w="2016" w:type="dxa"/>
          </w:tcPr>
          <w:p w14:paraId="28B66B9F" w14:textId="77777777" w:rsidR="00737E70" w:rsidRDefault="00B87815">
            <w:r>
              <w:rPr>
                <w:rFonts w:ascii="Consolas" w:hAnsi="Consolas"/>
                <w:b/>
                <w:sz w:val="19"/>
              </w:rPr>
              <w:t>severity</w:t>
            </w:r>
          </w:p>
        </w:tc>
        <w:tc>
          <w:tcPr>
            <w:tcW w:w="2016" w:type="dxa"/>
          </w:tcPr>
          <w:p w14:paraId="794B796A" w14:textId="77777777" w:rsidR="00737E70" w:rsidRDefault="00B87815">
            <w:r>
              <w:rPr>
                <w:sz w:val="19"/>
              </w:rPr>
              <w:t>ENUM</w:t>
            </w:r>
          </w:p>
        </w:tc>
        <w:tc>
          <w:tcPr>
            <w:tcW w:w="2448" w:type="dxa"/>
          </w:tcPr>
          <w:p w14:paraId="5F7DE2B9" w14:textId="77777777" w:rsidR="00737E70" w:rsidRDefault="00B87815">
            <w:r>
              <w:rPr>
                <w:sz w:val="19"/>
              </w:rPr>
              <w:t>NOT NULL</w:t>
            </w:r>
          </w:p>
        </w:tc>
        <w:tc>
          <w:tcPr>
            <w:tcW w:w="3168" w:type="dxa"/>
          </w:tcPr>
          <w:p w14:paraId="7B6FBFED" w14:textId="77777777" w:rsidR="00737E70" w:rsidRDefault="00B87815">
            <w:r>
              <w:rPr>
                <w:sz w:val="19"/>
              </w:rPr>
              <w:t>Low / Medium / High / Critical.</w:t>
            </w:r>
          </w:p>
        </w:tc>
      </w:tr>
      <w:tr w:rsidR="00737E70" w14:paraId="23426407" w14:textId="77777777">
        <w:trPr>
          <w:jc w:val="center"/>
        </w:trPr>
        <w:tc>
          <w:tcPr>
            <w:tcW w:w="2016" w:type="dxa"/>
          </w:tcPr>
          <w:p w14:paraId="188983E5" w14:textId="77777777" w:rsidR="00737E70" w:rsidRDefault="00B87815">
            <w:r>
              <w:rPr>
                <w:rFonts w:ascii="Consolas" w:hAnsi="Consolas"/>
                <w:b/>
                <w:sz w:val="19"/>
              </w:rPr>
              <w:t>location</w:t>
            </w:r>
          </w:p>
        </w:tc>
        <w:tc>
          <w:tcPr>
            <w:tcW w:w="2016" w:type="dxa"/>
          </w:tcPr>
          <w:p w14:paraId="6E95AFAC" w14:textId="77777777" w:rsidR="00737E70" w:rsidRDefault="00B87815">
            <w:r>
              <w:rPr>
                <w:sz w:val="19"/>
              </w:rPr>
              <w:t>VARCHAR(120)</w:t>
            </w:r>
          </w:p>
        </w:tc>
        <w:tc>
          <w:tcPr>
            <w:tcW w:w="2448" w:type="dxa"/>
          </w:tcPr>
          <w:p w14:paraId="7F813E42" w14:textId="77777777" w:rsidR="00737E70" w:rsidRDefault="00B87815">
            <w:r>
              <w:rPr>
                <w:sz w:val="19"/>
              </w:rPr>
              <w:t>—</w:t>
            </w:r>
          </w:p>
        </w:tc>
        <w:tc>
          <w:tcPr>
            <w:tcW w:w="3168" w:type="dxa"/>
          </w:tcPr>
          <w:p w14:paraId="1C3E7605" w14:textId="77777777" w:rsidR="00737E70" w:rsidRDefault="00B87815">
            <w:r>
              <w:rPr>
                <w:sz w:val="19"/>
              </w:rPr>
              <w:t>Where the incident happened.</w:t>
            </w:r>
          </w:p>
        </w:tc>
      </w:tr>
      <w:tr w:rsidR="00737E70" w14:paraId="354BA20D" w14:textId="77777777">
        <w:trPr>
          <w:jc w:val="center"/>
        </w:trPr>
        <w:tc>
          <w:tcPr>
            <w:tcW w:w="2016" w:type="dxa"/>
          </w:tcPr>
          <w:p w14:paraId="45041B96" w14:textId="77777777" w:rsidR="00737E70" w:rsidRDefault="00B87815">
            <w:r>
              <w:rPr>
                <w:rFonts w:ascii="Consolas" w:hAnsi="Consolas"/>
                <w:b/>
                <w:sz w:val="19"/>
              </w:rPr>
              <w:t>status</w:t>
            </w:r>
          </w:p>
        </w:tc>
        <w:tc>
          <w:tcPr>
            <w:tcW w:w="2016" w:type="dxa"/>
          </w:tcPr>
          <w:p w14:paraId="49A3286D" w14:textId="77777777" w:rsidR="00737E70" w:rsidRDefault="00B87815">
            <w:r>
              <w:rPr>
                <w:sz w:val="19"/>
              </w:rPr>
              <w:t>ENUM</w:t>
            </w:r>
          </w:p>
        </w:tc>
        <w:tc>
          <w:tcPr>
            <w:tcW w:w="2448" w:type="dxa"/>
          </w:tcPr>
          <w:p w14:paraId="1352BCC2" w14:textId="77777777" w:rsidR="00737E70" w:rsidRDefault="00B87815">
            <w:r>
              <w:rPr>
                <w:sz w:val="19"/>
              </w:rPr>
              <w:t>DEFAULT 'Pending'</w:t>
            </w:r>
          </w:p>
        </w:tc>
        <w:tc>
          <w:tcPr>
            <w:tcW w:w="3168" w:type="dxa"/>
          </w:tcPr>
          <w:p w14:paraId="68202C2D" w14:textId="77777777" w:rsidR="00737E70" w:rsidRDefault="00B87815">
            <w:r>
              <w:rPr>
                <w:sz w:val="19"/>
              </w:rPr>
              <w:t>Current stage in the lifecycle.</w:t>
            </w:r>
          </w:p>
        </w:tc>
      </w:tr>
      <w:tr w:rsidR="00737E70" w14:paraId="6FADBF22" w14:textId="77777777">
        <w:trPr>
          <w:jc w:val="center"/>
        </w:trPr>
        <w:tc>
          <w:tcPr>
            <w:tcW w:w="2016" w:type="dxa"/>
          </w:tcPr>
          <w:p w14:paraId="31948F2F" w14:textId="77777777" w:rsidR="00737E70" w:rsidRDefault="00B87815">
            <w:r>
              <w:rPr>
                <w:rFonts w:ascii="Consolas" w:hAnsi="Consolas"/>
                <w:b/>
                <w:sz w:val="19"/>
              </w:rPr>
              <w:t>assigned_to</w:t>
            </w:r>
          </w:p>
        </w:tc>
        <w:tc>
          <w:tcPr>
            <w:tcW w:w="2016" w:type="dxa"/>
          </w:tcPr>
          <w:p w14:paraId="2B45DC56" w14:textId="77777777" w:rsidR="00737E70" w:rsidRDefault="00B87815">
            <w:r>
              <w:rPr>
                <w:sz w:val="19"/>
              </w:rPr>
              <w:t>INT</w:t>
            </w:r>
          </w:p>
        </w:tc>
        <w:tc>
          <w:tcPr>
            <w:tcW w:w="2448" w:type="dxa"/>
          </w:tcPr>
          <w:p w14:paraId="3222960D" w14:textId="77777777" w:rsidR="00737E70" w:rsidRDefault="00B87815">
            <w:r>
              <w:rPr>
                <w:sz w:val="19"/>
              </w:rPr>
              <w:t>FK → admins, NULL</w:t>
            </w:r>
          </w:p>
        </w:tc>
        <w:tc>
          <w:tcPr>
            <w:tcW w:w="3168" w:type="dxa"/>
          </w:tcPr>
          <w:p w14:paraId="73E33D26" w14:textId="77777777" w:rsidR="00737E70" w:rsidRDefault="00B87815">
            <w:r>
              <w:rPr>
                <w:sz w:val="19"/>
              </w:rPr>
              <w:t>Admin handling it (NULL until assigned).</w:t>
            </w:r>
          </w:p>
        </w:tc>
      </w:tr>
      <w:tr w:rsidR="00737E70" w14:paraId="0F1B8620" w14:textId="77777777">
        <w:trPr>
          <w:jc w:val="center"/>
        </w:trPr>
        <w:tc>
          <w:tcPr>
            <w:tcW w:w="2016" w:type="dxa"/>
          </w:tcPr>
          <w:p w14:paraId="778A5D94" w14:textId="77777777" w:rsidR="00737E70" w:rsidRDefault="00B87815">
            <w:r>
              <w:rPr>
                <w:rFonts w:ascii="Consolas" w:hAnsi="Consolas"/>
                <w:b/>
                <w:sz w:val="19"/>
              </w:rPr>
              <w:t>reported_at</w:t>
            </w:r>
          </w:p>
        </w:tc>
        <w:tc>
          <w:tcPr>
            <w:tcW w:w="2016" w:type="dxa"/>
          </w:tcPr>
          <w:p w14:paraId="1234FC11" w14:textId="77777777" w:rsidR="00737E70" w:rsidRDefault="00B87815">
            <w:r>
              <w:rPr>
                <w:sz w:val="19"/>
              </w:rPr>
              <w:t>TIMESTAMP</w:t>
            </w:r>
          </w:p>
        </w:tc>
        <w:tc>
          <w:tcPr>
            <w:tcW w:w="2448" w:type="dxa"/>
          </w:tcPr>
          <w:p w14:paraId="15B6D10D" w14:textId="77777777" w:rsidR="00737E70" w:rsidRDefault="00B87815">
            <w:r>
              <w:rPr>
                <w:sz w:val="19"/>
              </w:rPr>
              <w:t>DEFAULT now</w:t>
            </w:r>
          </w:p>
        </w:tc>
        <w:tc>
          <w:tcPr>
            <w:tcW w:w="3168" w:type="dxa"/>
          </w:tcPr>
          <w:p w14:paraId="217E8E08" w14:textId="77777777" w:rsidR="00737E70" w:rsidRDefault="00B87815">
            <w:r>
              <w:rPr>
                <w:sz w:val="19"/>
              </w:rPr>
              <w:t>When it was reported.</w:t>
            </w:r>
          </w:p>
        </w:tc>
      </w:tr>
      <w:tr w:rsidR="00737E70" w14:paraId="39B00D92" w14:textId="77777777">
        <w:trPr>
          <w:jc w:val="center"/>
        </w:trPr>
        <w:tc>
          <w:tcPr>
            <w:tcW w:w="2016" w:type="dxa"/>
          </w:tcPr>
          <w:p w14:paraId="2DF53C76" w14:textId="77777777" w:rsidR="00737E70" w:rsidRDefault="00B87815">
            <w:r>
              <w:rPr>
                <w:rFonts w:ascii="Consolas" w:hAnsi="Consolas"/>
                <w:b/>
                <w:sz w:val="19"/>
              </w:rPr>
              <w:t>assigned_at</w:t>
            </w:r>
          </w:p>
        </w:tc>
        <w:tc>
          <w:tcPr>
            <w:tcW w:w="2016" w:type="dxa"/>
          </w:tcPr>
          <w:p w14:paraId="341D559B" w14:textId="77777777" w:rsidR="00737E70" w:rsidRDefault="00B87815">
            <w:r>
              <w:rPr>
                <w:sz w:val="19"/>
              </w:rPr>
              <w:t>TIMESTAMP</w:t>
            </w:r>
          </w:p>
        </w:tc>
        <w:tc>
          <w:tcPr>
            <w:tcW w:w="2448" w:type="dxa"/>
          </w:tcPr>
          <w:p w14:paraId="6469F3DF" w14:textId="77777777" w:rsidR="00737E70" w:rsidRDefault="00B87815">
            <w:r>
              <w:rPr>
                <w:sz w:val="19"/>
              </w:rPr>
              <w:t>NULL</w:t>
            </w:r>
          </w:p>
        </w:tc>
        <w:tc>
          <w:tcPr>
            <w:tcW w:w="3168" w:type="dxa"/>
          </w:tcPr>
          <w:p w14:paraId="4FBDA6AD" w14:textId="77777777" w:rsidR="00737E70" w:rsidRDefault="00B87815">
            <w:r>
              <w:rPr>
                <w:sz w:val="19"/>
              </w:rPr>
              <w:t>When it was assigned.</w:t>
            </w:r>
          </w:p>
        </w:tc>
      </w:tr>
    </w:tbl>
    <w:p w14:paraId="320561E5" w14:textId="77777777" w:rsidR="00737E70" w:rsidRDefault="00737E70">
      <w:pPr>
        <w:spacing w:after="80"/>
      </w:pPr>
    </w:p>
    <w:p w14:paraId="13896F74" w14:textId="77777777" w:rsidR="00737E70" w:rsidRDefault="00B87815">
      <w:pPr>
        <w:spacing w:after="60"/>
      </w:pPr>
      <w:r>
        <w:rPr>
          <w:b/>
        </w:rPr>
        <w:t>Table 5 — verifications (1:1 with incidents)</w:t>
      </w:r>
    </w:p>
    <w:tbl>
      <w:tblPr>
        <w:tblStyle w:val="TableGrid"/>
        <w:tblW w:w="0" w:type="auto"/>
        <w:jc w:val="center"/>
        <w:tblLook w:val="04A0" w:firstRow="1" w:lastRow="0" w:firstColumn="1" w:lastColumn="0" w:noHBand="0" w:noVBand="1"/>
      </w:tblPr>
      <w:tblGrid>
        <w:gridCol w:w="2012"/>
        <w:gridCol w:w="2002"/>
        <w:gridCol w:w="2426"/>
        <w:gridCol w:w="3136"/>
      </w:tblGrid>
      <w:tr w:rsidR="00737E70" w14:paraId="18F3044D" w14:textId="77777777">
        <w:trPr>
          <w:jc w:val="center"/>
        </w:trPr>
        <w:tc>
          <w:tcPr>
            <w:tcW w:w="2016" w:type="dxa"/>
            <w:shd w:val="clear" w:color="auto" w:fill="1D4ED8"/>
          </w:tcPr>
          <w:p w14:paraId="1A855FC7" w14:textId="77777777" w:rsidR="00737E70" w:rsidRDefault="00B87815">
            <w:r>
              <w:rPr>
                <w:b/>
                <w:color w:val="FFFFFF"/>
                <w:sz w:val="19"/>
              </w:rPr>
              <w:lastRenderedPageBreak/>
              <w:t>Column</w:t>
            </w:r>
          </w:p>
        </w:tc>
        <w:tc>
          <w:tcPr>
            <w:tcW w:w="2016" w:type="dxa"/>
            <w:shd w:val="clear" w:color="auto" w:fill="1D4ED8"/>
          </w:tcPr>
          <w:p w14:paraId="09B81656" w14:textId="77777777" w:rsidR="00737E70" w:rsidRDefault="00B87815">
            <w:r>
              <w:rPr>
                <w:b/>
                <w:color w:val="FFFFFF"/>
                <w:sz w:val="19"/>
              </w:rPr>
              <w:t>Type</w:t>
            </w:r>
          </w:p>
        </w:tc>
        <w:tc>
          <w:tcPr>
            <w:tcW w:w="2448" w:type="dxa"/>
            <w:shd w:val="clear" w:color="auto" w:fill="1D4ED8"/>
          </w:tcPr>
          <w:p w14:paraId="763D87D4" w14:textId="77777777" w:rsidR="00737E70" w:rsidRDefault="00B87815">
            <w:r>
              <w:rPr>
                <w:b/>
                <w:color w:val="FFFFFF"/>
                <w:sz w:val="19"/>
              </w:rPr>
              <w:t>Key / Constraint</w:t>
            </w:r>
          </w:p>
        </w:tc>
        <w:tc>
          <w:tcPr>
            <w:tcW w:w="3168" w:type="dxa"/>
            <w:shd w:val="clear" w:color="auto" w:fill="1D4ED8"/>
          </w:tcPr>
          <w:p w14:paraId="3190BEC3" w14:textId="77777777" w:rsidR="00737E70" w:rsidRDefault="00B87815">
            <w:r>
              <w:rPr>
                <w:b/>
                <w:color w:val="FFFFFF"/>
                <w:sz w:val="19"/>
              </w:rPr>
              <w:t>Description</w:t>
            </w:r>
          </w:p>
        </w:tc>
      </w:tr>
      <w:tr w:rsidR="00737E70" w14:paraId="04267F8B" w14:textId="77777777">
        <w:trPr>
          <w:jc w:val="center"/>
        </w:trPr>
        <w:tc>
          <w:tcPr>
            <w:tcW w:w="2016" w:type="dxa"/>
          </w:tcPr>
          <w:p w14:paraId="3DF8C00F" w14:textId="77777777" w:rsidR="00737E70" w:rsidRDefault="00B87815">
            <w:r>
              <w:rPr>
                <w:rFonts w:ascii="Consolas" w:hAnsi="Consolas"/>
                <w:b/>
                <w:sz w:val="19"/>
              </w:rPr>
              <w:t>verification_id</w:t>
            </w:r>
          </w:p>
        </w:tc>
        <w:tc>
          <w:tcPr>
            <w:tcW w:w="2016" w:type="dxa"/>
          </w:tcPr>
          <w:p w14:paraId="0AECE13C" w14:textId="77777777" w:rsidR="00737E70" w:rsidRDefault="00B87815">
            <w:r>
              <w:rPr>
                <w:sz w:val="19"/>
              </w:rPr>
              <w:t>INT</w:t>
            </w:r>
          </w:p>
        </w:tc>
        <w:tc>
          <w:tcPr>
            <w:tcW w:w="2448" w:type="dxa"/>
          </w:tcPr>
          <w:p w14:paraId="3C896FD9" w14:textId="77777777" w:rsidR="00737E70" w:rsidRDefault="00B87815">
            <w:r>
              <w:rPr>
                <w:sz w:val="19"/>
              </w:rPr>
              <w:t>PRIMARY KEY</w:t>
            </w:r>
          </w:p>
        </w:tc>
        <w:tc>
          <w:tcPr>
            <w:tcW w:w="3168" w:type="dxa"/>
          </w:tcPr>
          <w:p w14:paraId="7F94A262" w14:textId="77777777" w:rsidR="00737E70" w:rsidRDefault="00B87815">
            <w:r>
              <w:rPr>
                <w:sz w:val="19"/>
              </w:rPr>
              <w:t>Unique id of the verification.</w:t>
            </w:r>
          </w:p>
        </w:tc>
      </w:tr>
      <w:tr w:rsidR="00737E70" w14:paraId="48C8B145" w14:textId="77777777">
        <w:trPr>
          <w:jc w:val="center"/>
        </w:trPr>
        <w:tc>
          <w:tcPr>
            <w:tcW w:w="2016" w:type="dxa"/>
          </w:tcPr>
          <w:p w14:paraId="53F7A760" w14:textId="77777777" w:rsidR="00737E70" w:rsidRDefault="00B87815">
            <w:r>
              <w:rPr>
                <w:rFonts w:ascii="Consolas" w:hAnsi="Consolas"/>
                <w:b/>
                <w:sz w:val="19"/>
              </w:rPr>
              <w:t>incident_id</w:t>
            </w:r>
          </w:p>
        </w:tc>
        <w:tc>
          <w:tcPr>
            <w:tcW w:w="2016" w:type="dxa"/>
          </w:tcPr>
          <w:p w14:paraId="5EDCEA56" w14:textId="77777777" w:rsidR="00737E70" w:rsidRDefault="00B87815">
            <w:r>
              <w:rPr>
                <w:sz w:val="19"/>
              </w:rPr>
              <w:t>INT</w:t>
            </w:r>
          </w:p>
        </w:tc>
        <w:tc>
          <w:tcPr>
            <w:tcW w:w="2448" w:type="dxa"/>
          </w:tcPr>
          <w:p w14:paraId="5C16C4A0" w14:textId="77777777" w:rsidR="00737E70" w:rsidRDefault="00B87815">
            <w:r>
              <w:rPr>
                <w:sz w:val="19"/>
              </w:rPr>
              <w:t>FK → incidents, UNIQUE</w:t>
            </w:r>
          </w:p>
        </w:tc>
        <w:tc>
          <w:tcPr>
            <w:tcW w:w="3168" w:type="dxa"/>
          </w:tcPr>
          <w:p w14:paraId="708210BA" w14:textId="77777777" w:rsidR="00737E70" w:rsidRDefault="00B87815">
            <w:r>
              <w:rPr>
                <w:sz w:val="19"/>
              </w:rPr>
              <w:t>The incident verified (UNIQUE = 1:1).</w:t>
            </w:r>
          </w:p>
        </w:tc>
      </w:tr>
      <w:tr w:rsidR="00737E70" w14:paraId="0D6E28CF" w14:textId="77777777">
        <w:trPr>
          <w:jc w:val="center"/>
        </w:trPr>
        <w:tc>
          <w:tcPr>
            <w:tcW w:w="2016" w:type="dxa"/>
          </w:tcPr>
          <w:p w14:paraId="56458E17" w14:textId="77777777" w:rsidR="00737E70" w:rsidRDefault="00B87815">
            <w:r>
              <w:rPr>
                <w:rFonts w:ascii="Consolas" w:hAnsi="Consolas"/>
                <w:b/>
                <w:sz w:val="19"/>
              </w:rPr>
              <w:t>verified_by</w:t>
            </w:r>
          </w:p>
        </w:tc>
        <w:tc>
          <w:tcPr>
            <w:tcW w:w="2016" w:type="dxa"/>
          </w:tcPr>
          <w:p w14:paraId="4568E305" w14:textId="77777777" w:rsidR="00737E70" w:rsidRDefault="00B87815">
            <w:r>
              <w:rPr>
                <w:sz w:val="19"/>
              </w:rPr>
              <w:t>INT</w:t>
            </w:r>
          </w:p>
        </w:tc>
        <w:tc>
          <w:tcPr>
            <w:tcW w:w="2448" w:type="dxa"/>
          </w:tcPr>
          <w:p w14:paraId="63DA0869" w14:textId="77777777" w:rsidR="00737E70" w:rsidRDefault="00B87815">
            <w:r>
              <w:rPr>
                <w:sz w:val="19"/>
              </w:rPr>
              <w:t>FK → admins</w:t>
            </w:r>
          </w:p>
        </w:tc>
        <w:tc>
          <w:tcPr>
            <w:tcW w:w="3168" w:type="dxa"/>
          </w:tcPr>
          <w:p w14:paraId="3E819CEE" w14:textId="77777777" w:rsidR="00737E70" w:rsidRDefault="00B87815">
            <w:r>
              <w:rPr>
                <w:sz w:val="19"/>
              </w:rPr>
              <w:t>Admin who verified it.</w:t>
            </w:r>
          </w:p>
        </w:tc>
      </w:tr>
      <w:tr w:rsidR="00737E70" w14:paraId="513B15A5" w14:textId="77777777">
        <w:trPr>
          <w:jc w:val="center"/>
        </w:trPr>
        <w:tc>
          <w:tcPr>
            <w:tcW w:w="2016" w:type="dxa"/>
          </w:tcPr>
          <w:p w14:paraId="56205893" w14:textId="77777777" w:rsidR="00737E70" w:rsidRDefault="00B87815">
            <w:r>
              <w:rPr>
                <w:rFonts w:ascii="Consolas" w:hAnsi="Consolas"/>
                <w:b/>
                <w:sz w:val="19"/>
              </w:rPr>
              <w:t>status</w:t>
            </w:r>
          </w:p>
        </w:tc>
        <w:tc>
          <w:tcPr>
            <w:tcW w:w="2016" w:type="dxa"/>
          </w:tcPr>
          <w:p w14:paraId="31F2F544" w14:textId="77777777" w:rsidR="00737E70" w:rsidRDefault="00B87815">
            <w:r>
              <w:rPr>
                <w:sz w:val="19"/>
              </w:rPr>
              <w:t>ENUM</w:t>
            </w:r>
          </w:p>
        </w:tc>
        <w:tc>
          <w:tcPr>
            <w:tcW w:w="2448" w:type="dxa"/>
          </w:tcPr>
          <w:p w14:paraId="50B800D4" w14:textId="77777777" w:rsidR="00737E70" w:rsidRDefault="00B87815">
            <w:r>
              <w:rPr>
                <w:sz w:val="19"/>
              </w:rPr>
              <w:t>NOT NULL</w:t>
            </w:r>
          </w:p>
        </w:tc>
        <w:tc>
          <w:tcPr>
            <w:tcW w:w="3168" w:type="dxa"/>
          </w:tcPr>
          <w:p w14:paraId="3E0497A9" w14:textId="77777777" w:rsidR="00737E70" w:rsidRDefault="00B87815">
            <w:r>
              <w:rPr>
                <w:sz w:val="19"/>
              </w:rPr>
              <w:t>Verified / Rejected.</w:t>
            </w:r>
          </w:p>
        </w:tc>
      </w:tr>
      <w:tr w:rsidR="00737E70" w14:paraId="5F576CF4" w14:textId="77777777">
        <w:trPr>
          <w:jc w:val="center"/>
        </w:trPr>
        <w:tc>
          <w:tcPr>
            <w:tcW w:w="2016" w:type="dxa"/>
          </w:tcPr>
          <w:p w14:paraId="62BA4051" w14:textId="77777777" w:rsidR="00737E70" w:rsidRDefault="00B87815">
            <w:r>
              <w:rPr>
                <w:rFonts w:ascii="Consolas" w:hAnsi="Consolas"/>
                <w:b/>
                <w:sz w:val="19"/>
              </w:rPr>
              <w:t>notes</w:t>
            </w:r>
          </w:p>
        </w:tc>
        <w:tc>
          <w:tcPr>
            <w:tcW w:w="2016" w:type="dxa"/>
          </w:tcPr>
          <w:p w14:paraId="1E425A6A" w14:textId="77777777" w:rsidR="00737E70" w:rsidRDefault="00B87815">
            <w:r>
              <w:rPr>
                <w:sz w:val="19"/>
              </w:rPr>
              <w:t>TEXT</w:t>
            </w:r>
          </w:p>
        </w:tc>
        <w:tc>
          <w:tcPr>
            <w:tcW w:w="2448" w:type="dxa"/>
          </w:tcPr>
          <w:p w14:paraId="72935910" w14:textId="77777777" w:rsidR="00737E70" w:rsidRDefault="00B87815">
            <w:r>
              <w:rPr>
                <w:sz w:val="19"/>
              </w:rPr>
              <w:t>—</w:t>
            </w:r>
          </w:p>
        </w:tc>
        <w:tc>
          <w:tcPr>
            <w:tcW w:w="3168" w:type="dxa"/>
          </w:tcPr>
          <w:p w14:paraId="19CCC2BC" w14:textId="77777777" w:rsidR="00737E70" w:rsidRDefault="00B87815">
            <w:r>
              <w:rPr>
                <w:sz w:val="19"/>
              </w:rPr>
              <w:t>Optional notes.</w:t>
            </w:r>
          </w:p>
        </w:tc>
      </w:tr>
      <w:tr w:rsidR="00737E70" w14:paraId="77FE615B" w14:textId="77777777">
        <w:trPr>
          <w:jc w:val="center"/>
        </w:trPr>
        <w:tc>
          <w:tcPr>
            <w:tcW w:w="2016" w:type="dxa"/>
          </w:tcPr>
          <w:p w14:paraId="37FBB17F" w14:textId="77777777" w:rsidR="00737E70" w:rsidRDefault="00B87815">
            <w:r>
              <w:rPr>
                <w:rFonts w:ascii="Consolas" w:hAnsi="Consolas"/>
                <w:b/>
                <w:sz w:val="19"/>
              </w:rPr>
              <w:t>verified_at</w:t>
            </w:r>
          </w:p>
        </w:tc>
        <w:tc>
          <w:tcPr>
            <w:tcW w:w="2016" w:type="dxa"/>
          </w:tcPr>
          <w:p w14:paraId="4DD51B58" w14:textId="77777777" w:rsidR="00737E70" w:rsidRDefault="00B87815">
            <w:r>
              <w:rPr>
                <w:sz w:val="19"/>
              </w:rPr>
              <w:t>TIMESTAMP</w:t>
            </w:r>
          </w:p>
        </w:tc>
        <w:tc>
          <w:tcPr>
            <w:tcW w:w="2448" w:type="dxa"/>
          </w:tcPr>
          <w:p w14:paraId="0386E061" w14:textId="77777777" w:rsidR="00737E70" w:rsidRDefault="00B87815">
            <w:r>
              <w:rPr>
                <w:sz w:val="19"/>
              </w:rPr>
              <w:t>DEFAULT now</w:t>
            </w:r>
          </w:p>
        </w:tc>
        <w:tc>
          <w:tcPr>
            <w:tcW w:w="3168" w:type="dxa"/>
          </w:tcPr>
          <w:p w14:paraId="685AA1CF" w14:textId="77777777" w:rsidR="00737E70" w:rsidRDefault="00B87815">
            <w:r>
              <w:rPr>
                <w:sz w:val="19"/>
              </w:rPr>
              <w:t>When it was verified.</w:t>
            </w:r>
          </w:p>
        </w:tc>
      </w:tr>
    </w:tbl>
    <w:p w14:paraId="74E9D41F" w14:textId="77777777" w:rsidR="00737E70" w:rsidRDefault="00737E70">
      <w:pPr>
        <w:spacing w:after="80"/>
      </w:pPr>
    </w:p>
    <w:p w14:paraId="497B910A" w14:textId="77777777" w:rsidR="00737E70" w:rsidRDefault="00B87815">
      <w:pPr>
        <w:spacing w:after="60"/>
      </w:pPr>
      <w:r>
        <w:rPr>
          <w:b/>
        </w:rPr>
        <w:t>Table 6 — resolutions (1:1 with incidents)</w:t>
      </w:r>
    </w:p>
    <w:tbl>
      <w:tblPr>
        <w:tblStyle w:val="TableGrid"/>
        <w:tblW w:w="0" w:type="auto"/>
        <w:jc w:val="center"/>
        <w:tblLook w:val="04A0" w:firstRow="1" w:lastRow="0" w:firstColumn="1" w:lastColumn="0" w:noHBand="0" w:noVBand="1"/>
      </w:tblPr>
      <w:tblGrid>
        <w:gridCol w:w="2012"/>
        <w:gridCol w:w="2002"/>
        <w:gridCol w:w="2426"/>
        <w:gridCol w:w="3136"/>
      </w:tblGrid>
      <w:tr w:rsidR="00737E70" w14:paraId="6F94E00A" w14:textId="77777777">
        <w:trPr>
          <w:jc w:val="center"/>
        </w:trPr>
        <w:tc>
          <w:tcPr>
            <w:tcW w:w="2016" w:type="dxa"/>
            <w:shd w:val="clear" w:color="auto" w:fill="1D4ED8"/>
          </w:tcPr>
          <w:p w14:paraId="2477F624" w14:textId="77777777" w:rsidR="00737E70" w:rsidRDefault="00B87815">
            <w:r>
              <w:rPr>
                <w:b/>
                <w:color w:val="FFFFFF"/>
                <w:sz w:val="19"/>
              </w:rPr>
              <w:t>Column</w:t>
            </w:r>
          </w:p>
        </w:tc>
        <w:tc>
          <w:tcPr>
            <w:tcW w:w="2016" w:type="dxa"/>
            <w:shd w:val="clear" w:color="auto" w:fill="1D4ED8"/>
          </w:tcPr>
          <w:p w14:paraId="292A7DD3" w14:textId="77777777" w:rsidR="00737E70" w:rsidRDefault="00B87815">
            <w:r>
              <w:rPr>
                <w:b/>
                <w:color w:val="FFFFFF"/>
                <w:sz w:val="19"/>
              </w:rPr>
              <w:t>Type</w:t>
            </w:r>
          </w:p>
        </w:tc>
        <w:tc>
          <w:tcPr>
            <w:tcW w:w="2448" w:type="dxa"/>
            <w:shd w:val="clear" w:color="auto" w:fill="1D4ED8"/>
          </w:tcPr>
          <w:p w14:paraId="5E29CAB6" w14:textId="77777777" w:rsidR="00737E70" w:rsidRDefault="00B87815">
            <w:r>
              <w:rPr>
                <w:b/>
                <w:color w:val="FFFFFF"/>
                <w:sz w:val="19"/>
              </w:rPr>
              <w:t>Key / Constraint</w:t>
            </w:r>
          </w:p>
        </w:tc>
        <w:tc>
          <w:tcPr>
            <w:tcW w:w="3168" w:type="dxa"/>
            <w:shd w:val="clear" w:color="auto" w:fill="1D4ED8"/>
          </w:tcPr>
          <w:p w14:paraId="045297C4" w14:textId="77777777" w:rsidR="00737E70" w:rsidRDefault="00B87815">
            <w:r>
              <w:rPr>
                <w:b/>
                <w:color w:val="FFFFFF"/>
                <w:sz w:val="19"/>
              </w:rPr>
              <w:t>Description</w:t>
            </w:r>
          </w:p>
        </w:tc>
      </w:tr>
      <w:tr w:rsidR="00737E70" w14:paraId="4A58361E" w14:textId="77777777">
        <w:trPr>
          <w:jc w:val="center"/>
        </w:trPr>
        <w:tc>
          <w:tcPr>
            <w:tcW w:w="2016" w:type="dxa"/>
          </w:tcPr>
          <w:p w14:paraId="3D63D56C" w14:textId="77777777" w:rsidR="00737E70" w:rsidRDefault="00B87815">
            <w:r>
              <w:rPr>
                <w:rFonts w:ascii="Consolas" w:hAnsi="Consolas"/>
                <w:b/>
                <w:sz w:val="19"/>
              </w:rPr>
              <w:t>resolution_id</w:t>
            </w:r>
          </w:p>
        </w:tc>
        <w:tc>
          <w:tcPr>
            <w:tcW w:w="2016" w:type="dxa"/>
          </w:tcPr>
          <w:p w14:paraId="39FF5864" w14:textId="77777777" w:rsidR="00737E70" w:rsidRDefault="00B87815">
            <w:r>
              <w:rPr>
                <w:sz w:val="19"/>
              </w:rPr>
              <w:t>INT</w:t>
            </w:r>
          </w:p>
        </w:tc>
        <w:tc>
          <w:tcPr>
            <w:tcW w:w="2448" w:type="dxa"/>
          </w:tcPr>
          <w:p w14:paraId="13EECB19" w14:textId="77777777" w:rsidR="00737E70" w:rsidRDefault="00B87815">
            <w:r>
              <w:rPr>
                <w:sz w:val="19"/>
              </w:rPr>
              <w:t>PRIMARY KEY</w:t>
            </w:r>
          </w:p>
        </w:tc>
        <w:tc>
          <w:tcPr>
            <w:tcW w:w="3168" w:type="dxa"/>
          </w:tcPr>
          <w:p w14:paraId="4AF23E98" w14:textId="77777777" w:rsidR="00737E70" w:rsidRDefault="00B87815">
            <w:r>
              <w:rPr>
                <w:sz w:val="19"/>
              </w:rPr>
              <w:t>Unique id of the resolution.</w:t>
            </w:r>
          </w:p>
        </w:tc>
      </w:tr>
      <w:tr w:rsidR="00737E70" w14:paraId="2123AA17" w14:textId="77777777">
        <w:trPr>
          <w:jc w:val="center"/>
        </w:trPr>
        <w:tc>
          <w:tcPr>
            <w:tcW w:w="2016" w:type="dxa"/>
          </w:tcPr>
          <w:p w14:paraId="35210221" w14:textId="77777777" w:rsidR="00737E70" w:rsidRDefault="00B87815">
            <w:r>
              <w:rPr>
                <w:rFonts w:ascii="Consolas" w:hAnsi="Consolas"/>
                <w:b/>
                <w:sz w:val="19"/>
              </w:rPr>
              <w:t>incident_id</w:t>
            </w:r>
          </w:p>
        </w:tc>
        <w:tc>
          <w:tcPr>
            <w:tcW w:w="2016" w:type="dxa"/>
          </w:tcPr>
          <w:p w14:paraId="4E5B6EAD" w14:textId="77777777" w:rsidR="00737E70" w:rsidRDefault="00B87815">
            <w:r>
              <w:rPr>
                <w:sz w:val="19"/>
              </w:rPr>
              <w:t>INT</w:t>
            </w:r>
          </w:p>
        </w:tc>
        <w:tc>
          <w:tcPr>
            <w:tcW w:w="2448" w:type="dxa"/>
          </w:tcPr>
          <w:p w14:paraId="24B1AFA7" w14:textId="77777777" w:rsidR="00737E70" w:rsidRDefault="00B87815">
            <w:r>
              <w:rPr>
                <w:sz w:val="19"/>
              </w:rPr>
              <w:t>FK → incidents, UNIQUE</w:t>
            </w:r>
          </w:p>
        </w:tc>
        <w:tc>
          <w:tcPr>
            <w:tcW w:w="3168" w:type="dxa"/>
          </w:tcPr>
          <w:p w14:paraId="4FAC541D" w14:textId="77777777" w:rsidR="00737E70" w:rsidRDefault="00B87815">
            <w:r>
              <w:rPr>
                <w:sz w:val="19"/>
              </w:rPr>
              <w:t>The incident resolved (UNIQUE = 1:1).</w:t>
            </w:r>
          </w:p>
        </w:tc>
      </w:tr>
      <w:tr w:rsidR="00737E70" w14:paraId="275DD91E" w14:textId="77777777">
        <w:trPr>
          <w:jc w:val="center"/>
        </w:trPr>
        <w:tc>
          <w:tcPr>
            <w:tcW w:w="2016" w:type="dxa"/>
          </w:tcPr>
          <w:p w14:paraId="7040E7C1" w14:textId="77777777" w:rsidR="00737E70" w:rsidRDefault="00B87815">
            <w:r>
              <w:rPr>
                <w:rFonts w:ascii="Consolas" w:hAnsi="Consolas"/>
                <w:b/>
                <w:sz w:val="19"/>
              </w:rPr>
              <w:t>resolved_by</w:t>
            </w:r>
          </w:p>
        </w:tc>
        <w:tc>
          <w:tcPr>
            <w:tcW w:w="2016" w:type="dxa"/>
          </w:tcPr>
          <w:p w14:paraId="0507C82F" w14:textId="77777777" w:rsidR="00737E70" w:rsidRDefault="00B87815">
            <w:r>
              <w:rPr>
                <w:sz w:val="19"/>
              </w:rPr>
              <w:t>INT</w:t>
            </w:r>
          </w:p>
        </w:tc>
        <w:tc>
          <w:tcPr>
            <w:tcW w:w="2448" w:type="dxa"/>
          </w:tcPr>
          <w:p w14:paraId="16976A4D" w14:textId="77777777" w:rsidR="00737E70" w:rsidRDefault="00B87815">
            <w:r>
              <w:rPr>
                <w:sz w:val="19"/>
              </w:rPr>
              <w:t>FK → admins</w:t>
            </w:r>
          </w:p>
        </w:tc>
        <w:tc>
          <w:tcPr>
            <w:tcW w:w="3168" w:type="dxa"/>
          </w:tcPr>
          <w:p w14:paraId="49D5BA6E" w14:textId="77777777" w:rsidR="00737E70" w:rsidRDefault="00B87815">
            <w:r>
              <w:rPr>
                <w:sz w:val="19"/>
              </w:rPr>
              <w:t>Responsible admin.</w:t>
            </w:r>
          </w:p>
        </w:tc>
      </w:tr>
      <w:tr w:rsidR="00737E70" w14:paraId="7190E020" w14:textId="77777777">
        <w:trPr>
          <w:jc w:val="center"/>
        </w:trPr>
        <w:tc>
          <w:tcPr>
            <w:tcW w:w="2016" w:type="dxa"/>
          </w:tcPr>
          <w:p w14:paraId="565F0E7E" w14:textId="77777777" w:rsidR="00737E70" w:rsidRDefault="00B87815">
            <w:r>
              <w:rPr>
                <w:rFonts w:ascii="Consolas" w:hAnsi="Consolas"/>
                <w:b/>
                <w:sz w:val="19"/>
              </w:rPr>
              <w:t>actions_taken</w:t>
            </w:r>
          </w:p>
        </w:tc>
        <w:tc>
          <w:tcPr>
            <w:tcW w:w="2016" w:type="dxa"/>
          </w:tcPr>
          <w:p w14:paraId="17BBD343" w14:textId="77777777" w:rsidR="00737E70" w:rsidRDefault="00B87815">
            <w:r>
              <w:rPr>
                <w:sz w:val="19"/>
              </w:rPr>
              <w:t>TEXT</w:t>
            </w:r>
          </w:p>
        </w:tc>
        <w:tc>
          <w:tcPr>
            <w:tcW w:w="2448" w:type="dxa"/>
          </w:tcPr>
          <w:p w14:paraId="1BA482DD" w14:textId="77777777" w:rsidR="00737E70" w:rsidRDefault="00B87815">
            <w:r>
              <w:rPr>
                <w:sz w:val="19"/>
              </w:rPr>
              <w:t>NOT NULL</w:t>
            </w:r>
          </w:p>
        </w:tc>
        <w:tc>
          <w:tcPr>
            <w:tcW w:w="3168" w:type="dxa"/>
          </w:tcPr>
          <w:p w14:paraId="113D23BE" w14:textId="77777777" w:rsidR="00737E70" w:rsidRDefault="00B87815">
            <w:r>
              <w:rPr>
                <w:sz w:val="19"/>
              </w:rPr>
              <w:t>What was done to resolve it.</w:t>
            </w:r>
          </w:p>
        </w:tc>
      </w:tr>
      <w:tr w:rsidR="00737E70" w14:paraId="51E31FEB" w14:textId="77777777">
        <w:trPr>
          <w:jc w:val="center"/>
        </w:trPr>
        <w:tc>
          <w:tcPr>
            <w:tcW w:w="2016" w:type="dxa"/>
          </w:tcPr>
          <w:p w14:paraId="5DF31CFD" w14:textId="77777777" w:rsidR="00737E70" w:rsidRDefault="00B87815">
            <w:r>
              <w:rPr>
                <w:rFonts w:ascii="Consolas" w:hAnsi="Consolas"/>
                <w:b/>
                <w:sz w:val="19"/>
              </w:rPr>
              <w:t>status</w:t>
            </w:r>
          </w:p>
        </w:tc>
        <w:tc>
          <w:tcPr>
            <w:tcW w:w="2016" w:type="dxa"/>
          </w:tcPr>
          <w:p w14:paraId="52AC0F5E" w14:textId="77777777" w:rsidR="00737E70" w:rsidRDefault="00B87815">
            <w:r>
              <w:rPr>
                <w:sz w:val="19"/>
              </w:rPr>
              <w:t>ENUM</w:t>
            </w:r>
          </w:p>
        </w:tc>
        <w:tc>
          <w:tcPr>
            <w:tcW w:w="2448" w:type="dxa"/>
          </w:tcPr>
          <w:p w14:paraId="2DD673D9" w14:textId="77777777" w:rsidR="00737E70" w:rsidRDefault="00B87815">
            <w:r>
              <w:rPr>
                <w:sz w:val="19"/>
              </w:rPr>
              <w:t>DEFAULT 'Resolved'</w:t>
            </w:r>
          </w:p>
        </w:tc>
        <w:tc>
          <w:tcPr>
            <w:tcW w:w="3168" w:type="dxa"/>
          </w:tcPr>
          <w:p w14:paraId="1727187D" w14:textId="77777777" w:rsidR="00737E70" w:rsidRDefault="00B87815">
            <w:r>
              <w:rPr>
                <w:sz w:val="19"/>
              </w:rPr>
              <w:t>Resolved / Closed / Reopened.</w:t>
            </w:r>
          </w:p>
        </w:tc>
      </w:tr>
      <w:tr w:rsidR="00737E70" w14:paraId="41595ADC" w14:textId="77777777">
        <w:trPr>
          <w:jc w:val="center"/>
        </w:trPr>
        <w:tc>
          <w:tcPr>
            <w:tcW w:w="2016" w:type="dxa"/>
          </w:tcPr>
          <w:p w14:paraId="114C502B" w14:textId="77777777" w:rsidR="00737E70" w:rsidRDefault="00B87815">
            <w:r>
              <w:rPr>
                <w:rFonts w:ascii="Consolas" w:hAnsi="Consolas"/>
                <w:b/>
                <w:sz w:val="19"/>
              </w:rPr>
              <w:t>completion_date</w:t>
            </w:r>
          </w:p>
        </w:tc>
        <w:tc>
          <w:tcPr>
            <w:tcW w:w="2016" w:type="dxa"/>
          </w:tcPr>
          <w:p w14:paraId="37AC3446" w14:textId="77777777" w:rsidR="00737E70" w:rsidRDefault="00B87815">
            <w:r>
              <w:rPr>
                <w:sz w:val="19"/>
              </w:rPr>
              <w:t>TIMESTAMP</w:t>
            </w:r>
          </w:p>
        </w:tc>
        <w:tc>
          <w:tcPr>
            <w:tcW w:w="2448" w:type="dxa"/>
          </w:tcPr>
          <w:p w14:paraId="645E332D" w14:textId="77777777" w:rsidR="00737E70" w:rsidRDefault="00B87815">
            <w:r>
              <w:rPr>
                <w:sz w:val="19"/>
              </w:rPr>
              <w:t>DEFAULT now</w:t>
            </w:r>
          </w:p>
        </w:tc>
        <w:tc>
          <w:tcPr>
            <w:tcW w:w="3168" w:type="dxa"/>
          </w:tcPr>
          <w:p w14:paraId="0CDE25B5" w14:textId="77777777" w:rsidR="00737E70" w:rsidRDefault="00B87815">
            <w:r>
              <w:rPr>
                <w:sz w:val="19"/>
              </w:rPr>
              <w:t>When it was resolved.</w:t>
            </w:r>
          </w:p>
        </w:tc>
      </w:tr>
    </w:tbl>
    <w:p w14:paraId="1BFF760D" w14:textId="77777777" w:rsidR="00737E70" w:rsidRDefault="00737E70">
      <w:pPr>
        <w:spacing w:after="80"/>
      </w:pPr>
    </w:p>
    <w:p w14:paraId="3260992E" w14:textId="77777777" w:rsidR="00737E70" w:rsidRDefault="00B87815">
      <w:pPr>
        <w:spacing w:after="60"/>
      </w:pPr>
      <w:r>
        <w:rPr>
          <w:b/>
        </w:rPr>
        <w:t>Table 7 — notifications (1:N with incidents and users)</w:t>
      </w:r>
    </w:p>
    <w:tbl>
      <w:tblPr>
        <w:tblStyle w:val="TableGrid"/>
        <w:tblW w:w="0" w:type="auto"/>
        <w:jc w:val="center"/>
        <w:tblLook w:val="04A0" w:firstRow="1" w:lastRow="0" w:firstColumn="1" w:lastColumn="0" w:noHBand="0" w:noVBand="1"/>
      </w:tblPr>
      <w:tblGrid>
        <w:gridCol w:w="2013"/>
        <w:gridCol w:w="2005"/>
        <w:gridCol w:w="2424"/>
        <w:gridCol w:w="3134"/>
      </w:tblGrid>
      <w:tr w:rsidR="00737E70" w14:paraId="5F4EFA05" w14:textId="77777777">
        <w:trPr>
          <w:jc w:val="center"/>
        </w:trPr>
        <w:tc>
          <w:tcPr>
            <w:tcW w:w="2016" w:type="dxa"/>
            <w:shd w:val="clear" w:color="auto" w:fill="1D4ED8"/>
          </w:tcPr>
          <w:p w14:paraId="3EE145FD" w14:textId="77777777" w:rsidR="00737E70" w:rsidRDefault="00B87815">
            <w:r>
              <w:rPr>
                <w:b/>
                <w:color w:val="FFFFFF"/>
                <w:sz w:val="19"/>
              </w:rPr>
              <w:t>Column</w:t>
            </w:r>
          </w:p>
        </w:tc>
        <w:tc>
          <w:tcPr>
            <w:tcW w:w="2016" w:type="dxa"/>
            <w:shd w:val="clear" w:color="auto" w:fill="1D4ED8"/>
          </w:tcPr>
          <w:p w14:paraId="6346D14D" w14:textId="77777777" w:rsidR="00737E70" w:rsidRDefault="00B87815">
            <w:r>
              <w:rPr>
                <w:b/>
                <w:color w:val="FFFFFF"/>
                <w:sz w:val="19"/>
              </w:rPr>
              <w:t>Type</w:t>
            </w:r>
          </w:p>
        </w:tc>
        <w:tc>
          <w:tcPr>
            <w:tcW w:w="2448" w:type="dxa"/>
            <w:shd w:val="clear" w:color="auto" w:fill="1D4ED8"/>
          </w:tcPr>
          <w:p w14:paraId="2ED8615F" w14:textId="77777777" w:rsidR="00737E70" w:rsidRDefault="00B87815">
            <w:r>
              <w:rPr>
                <w:b/>
                <w:color w:val="FFFFFF"/>
                <w:sz w:val="19"/>
              </w:rPr>
              <w:t>Key / Constraint</w:t>
            </w:r>
          </w:p>
        </w:tc>
        <w:tc>
          <w:tcPr>
            <w:tcW w:w="3168" w:type="dxa"/>
            <w:shd w:val="clear" w:color="auto" w:fill="1D4ED8"/>
          </w:tcPr>
          <w:p w14:paraId="3E1C50A7" w14:textId="77777777" w:rsidR="00737E70" w:rsidRDefault="00B87815">
            <w:r>
              <w:rPr>
                <w:b/>
                <w:color w:val="FFFFFF"/>
                <w:sz w:val="19"/>
              </w:rPr>
              <w:t>Description</w:t>
            </w:r>
          </w:p>
        </w:tc>
      </w:tr>
      <w:tr w:rsidR="00737E70" w14:paraId="77274679" w14:textId="77777777">
        <w:trPr>
          <w:jc w:val="center"/>
        </w:trPr>
        <w:tc>
          <w:tcPr>
            <w:tcW w:w="2016" w:type="dxa"/>
          </w:tcPr>
          <w:p w14:paraId="73DA8C79" w14:textId="77777777" w:rsidR="00737E70" w:rsidRDefault="00B87815">
            <w:r>
              <w:rPr>
                <w:rFonts w:ascii="Consolas" w:hAnsi="Consolas"/>
                <w:b/>
                <w:sz w:val="19"/>
              </w:rPr>
              <w:t>notification_id</w:t>
            </w:r>
          </w:p>
        </w:tc>
        <w:tc>
          <w:tcPr>
            <w:tcW w:w="2016" w:type="dxa"/>
          </w:tcPr>
          <w:p w14:paraId="224BE50F" w14:textId="77777777" w:rsidR="00737E70" w:rsidRDefault="00B87815">
            <w:r>
              <w:rPr>
                <w:sz w:val="19"/>
              </w:rPr>
              <w:t>INT</w:t>
            </w:r>
          </w:p>
        </w:tc>
        <w:tc>
          <w:tcPr>
            <w:tcW w:w="2448" w:type="dxa"/>
          </w:tcPr>
          <w:p w14:paraId="549F47E4" w14:textId="77777777" w:rsidR="00737E70" w:rsidRDefault="00B87815">
            <w:r>
              <w:rPr>
                <w:sz w:val="19"/>
              </w:rPr>
              <w:t>PRIMARY KEY</w:t>
            </w:r>
          </w:p>
        </w:tc>
        <w:tc>
          <w:tcPr>
            <w:tcW w:w="3168" w:type="dxa"/>
          </w:tcPr>
          <w:p w14:paraId="7D95CEB1" w14:textId="77777777" w:rsidR="00737E70" w:rsidRDefault="00B87815">
            <w:r>
              <w:rPr>
                <w:sz w:val="19"/>
              </w:rPr>
              <w:t>Unique id of the notification.</w:t>
            </w:r>
          </w:p>
        </w:tc>
      </w:tr>
      <w:tr w:rsidR="00737E70" w14:paraId="19E5A583" w14:textId="77777777">
        <w:trPr>
          <w:jc w:val="center"/>
        </w:trPr>
        <w:tc>
          <w:tcPr>
            <w:tcW w:w="2016" w:type="dxa"/>
          </w:tcPr>
          <w:p w14:paraId="38C778A2" w14:textId="77777777" w:rsidR="00737E70" w:rsidRDefault="00B87815">
            <w:r>
              <w:rPr>
                <w:rFonts w:ascii="Consolas" w:hAnsi="Consolas"/>
                <w:b/>
                <w:sz w:val="19"/>
              </w:rPr>
              <w:t>incident_id</w:t>
            </w:r>
          </w:p>
        </w:tc>
        <w:tc>
          <w:tcPr>
            <w:tcW w:w="2016" w:type="dxa"/>
          </w:tcPr>
          <w:p w14:paraId="576BAF40" w14:textId="77777777" w:rsidR="00737E70" w:rsidRDefault="00B87815">
            <w:r>
              <w:rPr>
                <w:sz w:val="19"/>
              </w:rPr>
              <w:t>INT</w:t>
            </w:r>
          </w:p>
        </w:tc>
        <w:tc>
          <w:tcPr>
            <w:tcW w:w="2448" w:type="dxa"/>
          </w:tcPr>
          <w:p w14:paraId="592F0044" w14:textId="77777777" w:rsidR="00737E70" w:rsidRDefault="00B87815">
            <w:r>
              <w:rPr>
                <w:sz w:val="19"/>
              </w:rPr>
              <w:t>FK → incidents</w:t>
            </w:r>
          </w:p>
        </w:tc>
        <w:tc>
          <w:tcPr>
            <w:tcW w:w="3168" w:type="dxa"/>
          </w:tcPr>
          <w:p w14:paraId="7B2A1E9F" w14:textId="77777777" w:rsidR="00737E70" w:rsidRDefault="00B87815">
            <w:r>
              <w:rPr>
                <w:sz w:val="19"/>
              </w:rPr>
              <w:t>The incident it is about.</w:t>
            </w:r>
          </w:p>
        </w:tc>
      </w:tr>
      <w:tr w:rsidR="00737E70" w14:paraId="00B0D7F5" w14:textId="77777777">
        <w:trPr>
          <w:jc w:val="center"/>
        </w:trPr>
        <w:tc>
          <w:tcPr>
            <w:tcW w:w="2016" w:type="dxa"/>
          </w:tcPr>
          <w:p w14:paraId="1A0B4DDC" w14:textId="77777777" w:rsidR="00737E70" w:rsidRDefault="00B87815">
            <w:r>
              <w:rPr>
                <w:rFonts w:ascii="Consolas" w:hAnsi="Consolas"/>
                <w:b/>
                <w:sz w:val="19"/>
              </w:rPr>
              <w:t>recipient_id</w:t>
            </w:r>
          </w:p>
        </w:tc>
        <w:tc>
          <w:tcPr>
            <w:tcW w:w="2016" w:type="dxa"/>
          </w:tcPr>
          <w:p w14:paraId="3EB6BE66" w14:textId="77777777" w:rsidR="00737E70" w:rsidRDefault="00B87815">
            <w:r>
              <w:rPr>
                <w:sz w:val="19"/>
              </w:rPr>
              <w:t>INT</w:t>
            </w:r>
          </w:p>
        </w:tc>
        <w:tc>
          <w:tcPr>
            <w:tcW w:w="2448" w:type="dxa"/>
          </w:tcPr>
          <w:p w14:paraId="03B321DB" w14:textId="77777777" w:rsidR="00737E70" w:rsidRDefault="00B87815">
            <w:r>
              <w:rPr>
                <w:sz w:val="19"/>
              </w:rPr>
              <w:t>FK → users</w:t>
            </w:r>
          </w:p>
        </w:tc>
        <w:tc>
          <w:tcPr>
            <w:tcW w:w="3168" w:type="dxa"/>
          </w:tcPr>
          <w:p w14:paraId="0A267706" w14:textId="77777777" w:rsidR="00737E70" w:rsidRDefault="00B87815">
            <w:r>
              <w:rPr>
                <w:sz w:val="19"/>
              </w:rPr>
              <w:t>The user who receives it.</w:t>
            </w:r>
          </w:p>
        </w:tc>
      </w:tr>
      <w:tr w:rsidR="00737E70" w14:paraId="2036C2B4" w14:textId="77777777">
        <w:trPr>
          <w:jc w:val="center"/>
        </w:trPr>
        <w:tc>
          <w:tcPr>
            <w:tcW w:w="2016" w:type="dxa"/>
          </w:tcPr>
          <w:p w14:paraId="1B597D04" w14:textId="77777777" w:rsidR="00737E70" w:rsidRDefault="00B87815">
            <w:r>
              <w:rPr>
                <w:rFonts w:ascii="Consolas" w:hAnsi="Consolas"/>
                <w:b/>
                <w:sz w:val="19"/>
              </w:rPr>
              <w:t>message</w:t>
            </w:r>
          </w:p>
        </w:tc>
        <w:tc>
          <w:tcPr>
            <w:tcW w:w="2016" w:type="dxa"/>
          </w:tcPr>
          <w:p w14:paraId="531DBFF8" w14:textId="77777777" w:rsidR="00737E70" w:rsidRDefault="00B87815">
            <w:r>
              <w:rPr>
                <w:sz w:val="19"/>
              </w:rPr>
              <w:t>VARCHAR(255)</w:t>
            </w:r>
          </w:p>
        </w:tc>
        <w:tc>
          <w:tcPr>
            <w:tcW w:w="2448" w:type="dxa"/>
          </w:tcPr>
          <w:p w14:paraId="375A774E" w14:textId="77777777" w:rsidR="00737E70" w:rsidRDefault="00B87815">
            <w:r>
              <w:rPr>
                <w:sz w:val="19"/>
              </w:rPr>
              <w:t>NOT NULL</w:t>
            </w:r>
          </w:p>
        </w:tc>
        <w:tc>
          <w:tcPr>
            <w:tcW w:w="3168" w:type="dxa"/>
          </w:tcPr>
          <w:p w14:paraId="249FC434" w14:textId="77777777" w:rsidR="00737E70" w:rsidRDefault="00B87815">
            <w:r>
              <w:rPr>
                <w:sz w:val="19"/>
              </w:rPr>
              <w:t>The notification text.</w:t>
            </w:r>
          </w:p>
        </w:tc>
      </w:tr>
      <w:tr w:rsidR="00737E70" w14:paraId="0A3B81AD" w14:textId="77777777">
        <w:trPr>
          <w:jc w:val="center"/>
        </w:trPr>
        <w:tc>
          <w:tcPr>
            <w:tcW w:w="2016" w:type="dxa"/>
          </w:tcPr>
          <w:p w14:paraId="6FD835A0" w14:textId="77777777" w:rsidR="00737E70" w:rsidRDefault="00B87815">
            <w:r>
              <w:rPr>
                <w:rFonts w:ascii="Consolas" w:hAnsi="Consolas"/>
                <w:b/>
                <w:sz w:val="19"/>
              </w:rPr>
              <w:t>type</w:t>
            </w:r>
          </w:p>
        </w:tc>
        <w:tc>
          <w:tcPr>
            <w:tcW w:w="2016" w:type="dxa"/>
          </w:tcPr>
          <w:p w14:paraId="548E2AD8" w14:textId="77777777" w:rsidR="00737E70" w:rsidRDefault="00B87815">
            <w:r>
              <w:rPr>
                <w:sz w:val="19"/>
              </w:rPr>
              <w:t>ENUM</w:t>
            </w:r>
          </w:p>
        </w:tc>
        <w:tc>
          <w:tcPr>
            <w:tcW w:w="2448" w:type="dxa"/>
          </w:tcPr>
          <w:p w14:paraId="6D0E73B6" w14:textId="77777777" w:rsidR="00737E70" w:rsidRDefault="00B87815">
            <w:r>
              <w:rPr>
                <w:sz w:val="19"/>
              </w:rPr>
              <w:t>DEFAULT 'System'</w:t>
            </w:r>
          </w:p>
        </w:tc>
        <w:tc>
          <w:tcPr>
            <w:tcW w:w="3168" w:type="dxa"/>
          </w:tcPr>
          <w:p w14:paraId="5E7A05C0" w14:textId="77777777" w:rsidR="00737E70" w:rsidRDefault="00B87815">
            <w:r>
              <w:rPr>
                <w:sz w:val="19"/>
              </w:rPr>
              <w:t>System / Email / SMS.</w:t>
            </w:r>
          </w:p>
        </w:tc>
      </w:tr>
      <w:tr w:rsidR="00737E70" w14:paraId="55C7AB77" w14:textId="77777777">
        <w:trPr>
          <w:jc w:val="center"/>
        </w:trPr>
        <w:tc>
          <w:tcPr>
            <w:tcW w:w="2016" w:type="dxa"/>
          </w:tcPr>
          <w:p w14:paraId="27EA850B" w14:textId="77777777" w:rsidR="00737E70" w:rsidRDefault="00B87815">
            <w:r>
              <w:rPr>
                <w:rFonts w:ascii="Consolas" w:hAnsi="Consolas"/>
                <w:b/>
                <w:sz w:val="19"/>
              </w:rPr>
              <w:t>status</w:t>
            </w:r>
          </w:p>
        </w:tc>
        <w:tc>
          <w:tcPr>
            <w:tcW w:w="2016" w:type="dxa"/>
          </w:tcPr>
          <w:p w14:paraId="6AFEBD80" w14:textId="77777777" w:rsidR="00737E70" w:rsidRDefault="00B87815">
            <w:r>
              <w:rPr>
                <w:sz w:val="19"/>
              </w:rPr>
              <w:t>ENUM</w:t>
            </w:r>
          </w:p>
        </w:tc>
        <w:tc>
          <w:tcPr>
            <w:tcW w:w="2448" w:type="dxa"/>
          </w:tcPr>
          <w:p w14:paraId="49B8D4C8" w14:textId="77777777" w:rsidR="00737E70" w:rsidRDefault="00B87815">
            <w:r>
              <w:rPr>
                <w:sz w:val="19"/>
              </w:rPr>
              <w:t>DEFAULT 'Unread'</w:t>
            </w:r>
          </w:p>
        </w:tc>
        <w:tc>
          <w:tcPr>
            <w:tcW w:w="3168" w:type="dxa"/>
          </w:tcPr>
          <w:p w14:paraId="52C7CB1B" w14:textId="77777777" w:rsidR="00737E70" w:rsidRDefault="00B87815">
            <w:r>
              <w:rPr>
                <w:sz w:val="19"/>
              </w:rPr>
              <w:t>Unread / Read.</w:t>
            </w:r>
          </w:p>
        </w:tc>
      </w:tr>
      <w:tr w:rsidR="00737E70" w14:paraId="2F47132C" w14:textId="77777777">
        <w:trPr>
          <w:jc w:val="center"/>
        </w:trPr>
        <w:tc>
          <w:tcPr>
            <w:tcW w:w="2016" w:type="dxa"/>
          </w:tcPr>
          <w:p w14:paraId="6809DA35" w14:textId="77777777" w:rsidR="00737E70" w:rsidRDefault="00B87815">
            <w:r>
              <w:rPr>
                <w:rFonts w:ascii="Consolas" w:hAnsi="Consolas"/>
                <w:b/>
                <w:sz w:val="19"/>
              </w:rPr>
              <w:t>created_at</w:t>
            </w:r>
          </w:p>
        </w:tc>
        <w:tc>
          <w:tcPr>
            <w:tcW w:w="2016" w:type="dxa"/>
          </w:tcPr>
          <w:p w14:paraId="5D050542" w14:textId="77777777" w:rsidR="00737E70" w:rsidRDefault="00B87815">
            <w:r>
              <w:rPr>
                <w:sz w:val="19"/>
              </w:rPr>
              <w:t>TIMESTAMP</w:t>
            </w:r>
          </w:p>
        </w:tc>
        <w:tc>
          <w:tcPr>
            <w:tcW w:w="2448" w:type="dxa"/>
          </w:tcPr>
          <w:p w14:paraId="24A7A54C" w14:textId="77777777" w:rsidR="00737E70" w:rsidRDefault="00B87815">
            <w:r>
              <w:rPr>
                <w:sz w:val="19"/>
              </w:rPr>
              <w:t>DEFAULT now</w:t>
            </w:r>
          </w:p>
        </w:tc>
        <w:tc>
          <w:tcPr>
            <w:tcW w:w="3168" w:type="dxa"/>
          </w:tcPr>
          <w:p w14:paraId="4E7D12CD" w14:textId="77777777" w:rsidR="00737E70" w:rsidRDefault="00B87815">
            <w:r>
              <w:rPr>
                <w:sz w:val="19"/>
              </w:rPr>
              <w:t>When it was created.</w:t>
            </w:r>
          </w:p>
        </w:tc>
      </w:tr>
    </w:tbl>
    <w:p w14:paraId="54B74A83" w14:textId="77777777" w:rsidR="00737E70" w:rsidRDefault="00737E70">
      <w:pPr>
        <w:spacing w:after="80"/>
      </w:pPr>
    </w:p>
    <w:p w14:paraId="16B26107" w14:textId="77777777" w:rsidR="00737E70" w:rsidRDefault="00B87815">
      <w:pPr>
        <w:pStyle w:val="Heading2"/>
      </w:pPr>
      <w:bookmarkStart w:id="12" w:name="_Toc232296227"/>
      <w:r>
        <w:t>8.3 Relationships</w:t>
      </w:r>
      <w:bookmarkEnd w:id="12"/>
    </w:p>
    <w:p w14:paraId="5441106D" w14:textId="77777777" w:rsidR="00737E70" w:rsidRDefault="00B87815">
      <w:pPr>
        <w:jc w:val="both"/>
      </w:pPr>
      <w:r>
        <w:t>The tables are connected through the following relationships:</w:t>
      </w:r>
    </w:p>
    <w:p w14:paraId="5F1FF8FE" w14:textId="77777777" w:rsidR="00737E70" w:rsidRDefault="00B87815">
      <w:pPr>
        <w:pStyle w:val="ListBullet"/>
        <w:spacing w:after="60"/>
      </w:pPr>
      <w:r>
        <w:rPr>
          <w:b/>
        </w:rPr>
        <w:t xml:space="preserve">users — user_profiles (1:1): </w:t>
      </w:r>
      <w:r>
        <w:t>each user has at most one profile (UNIQUE foreign key).</w:t>
      </w:r>
    </w:p>
    <w:p w14:paraId="68A0087B" w14:textId="77777777" w:rsidR="00737E70" w:rsidRDefault="00B87815">
      <w:pPr>
        <w:pStyle w:val="ListBullet"/>
        <w:spacing w:after="60"/>
      </w:pPr>
      <w:r>
        <w:rPr>
          <w:b/>
        </w:rPr>
        <w:t xml:space="preserve">users — incidents (1:N): </w:t>
      </w:r>
      <w:r>
        <w:t>one user can report many incidents.</w:t>
      </w:r>
    </w:p>
    <w:p w14:paraId="5E723936" w14:textId="77777777" w:rsidR="00737E70" w:rsidRDefault="00B87815">
      <w:pPr>
        <w:pStyle w:val="ListBullet"/>
        <w:spacing w:after="60"/>
      </w:pPr>
      <w:r>
        <w:rPr>
          <w:b/>
        </w:rPr>
        <w:lastRenderedPageBreak/>
        <w:t xml:space="preserve">admins — incidents (1:N): </w:t>
      </w:r>
      <w:r>
        <w:t>one admin can be assigned many incidents.</w:t>
      </w:r>
    </w:p>
    <w:p w14:paraId="5F09C759" w14:textId="77777777" w:rsidR="00737E70" w:rsidRDefault="00B87815">
      <w:pPr>
        <w:pStyle w:val="ListBullet"/>
        <w:spacing w:after="60"/>
      </w:pPr>
      <w:r>
        <w:rPr>
          <w:b/>
        </w:rPr>
        <w:t xml:space="preserve">incidents — verifications (1:1): </w:t>
      </w:r>
      <w:r>
        <w:t>each incident has one verification.</w:t>
      </w:r>
    </w:p>
    <w:p w14:paraId="15318F68" w14:textId="77777777" w:rsidR="00737E70" w:rsidRDefault="00B87815">
      <w:pPr>
        <w:pStyle w:val="ListBullet"/>
        <w:spacing w:after="60"/>
      </w:pPr>
      <w:r>
        <w:rPr>
          <w:b/>
        </w:rPr>
        <w:t xml:space="preserve">incidents — resolutions (1:1): </w:t>
      </w:r>
      <w:r>
        <w:t>each incident has one resolution.</w:t>
      </w:r>
    </w:p>
    <w:p w14:paraId="295735BD" w14:textId="77777777" w:rsidR="00737E70" w:rsidRDefault="00B87815">
      <w:pPr>
        <w:pStyle w:val="ListBullet"/>
        <w:spacing w:after="60"/>
      </w:pPr>
      <w:r>
        <w:rPr>
          <w:b/>
        </w:rPr>
        <w:t xml:space="preserve">incidents — notifications (1:N): </w:t>
      </w:r>
      <w:r>
        <w:t>one incident can generate many notifications.</w:t>
      </w:r>
    </w:p>
    <w:p w14:paraId="11B56CE7" w14:textId="77777777" w:rsidR="00737E70" w:rsidRDefault="00B87815">
      <w:pPr>
        <w:pStyle w:val="ListBullet"/>
        <w:spacing w:after="60"/>
      </w:pPr>
      <w:r>
        <w:rPr>
          <w:b/>
        </w:rPr>
        <w:t xml:space="preserve">users — notifications (1:N): </w:t>
      </w:r>
      <w:r>
        <w:t>one user can receive many notifications.</w:t>
      </w:r>
    </w:p>
    <w:p w14:paraId="781F9A34" w14:textId="77777777" w:rsidR="00737E70" w:rsidRDefault="00B87815">
      <w:pPr>
        <w:pStyle w:val="Heading2"/>
      </w:pPr>
      <w:bookmarkStart w:id="13" w:name="_Toc232296228"/>
      <w:r>
        <w:t>8.4 Normalization</w:t>
      </w:r>
      <w:bookmarkEnd w:id="13"/>
    </w:p>
    <w:p w14:paraId="6F6BB73F" w14:textId="77777777" w:rsidR="00737E70" w:rsidRDefault="00B87815">
      <w:pPr>
        <w:jc w:val="both"/>
      </w:pPr>
      <w:r>
        <w:t>The database is designed in Third Normal Form (3NF):</w:t>
      </w:r>
    </w:p>
    <w:p w14:paraId="1261DD8E" w14:textId="77777777" w:rsidR="00737E70" w:rsidRDefault="00B87815">
      <w:pPr>
        <w:pStyle w:val="ListBullet"/>
        <w:spacing w:after="60"/>
      </w:pPr>
      <w:r>
        <w:rPr>
          <w:b/>
        </w:rPr>
        <w:t xml:space="preserve">First Normal Form (1NF): </w:t>
      </w:r>
      <w:r>
        <w:t>every column holds a single, atomic value — no repeating groups.</w:t>
      </w:r>
    </w:p>
    <w:p w14:paraId="4F7D5931" w14:textId="77777777" w:rsidR="00737E70" w:rsidRDefault="00B87815">
      <w:pPr>
        <w:pStyle w:val="ListBullet"/>
        <w:spacing w:after="60"/>
      </w:pPr>
      <w:r>
        <w:rPr>
          <w:b/>
        </w:rPr>
        <w:t xml:space="preserve">Second Normal Form (2NF): </w:t>
      </w:r>
      <w:r>
        <w:t>each table has a single-column primary key, so every non-key column depends on the whole key.</w:t>
      </w:r>
    </w:p>
    <w:p w14:paraId="16D38704" w14:textId="77777777" w:rsidR="00737E70" w:rsidRDefault="00B87815">
      <w:pPr>
        <w:pStyle w:val="ListBullet"/>
        <w:spacing w:after="60"/>
      </w:pPr>
      <w:r>
        <w:rPr>
          <w:b/>
        </w:rPr>
        <w:t xml:space="preserve">Third Normal Form (3NF): </w:t>
      </w:r>
      <w:r>
        <w:t>non-key columns depend only on the primary key. For example, an admin's name is not copied into the incidents table; only the admin's id is stored and the name is looked up with a JOIN.</w:t>
      </w:r>
    </w:p>
    <w:p w14:paraId="4BEF729A" w14:textId="77777777" w:rsidR="00737E70" w:rsidRDefault="00B87815">
      <w:pPr>
        <w:pStyle w:val="Heading2"/>
      </w:pPr>
      <w:bookmarkStart w:id="14" w:name="_Toc232296229"/>
      <w:r>
        <w:t>8.5 Constraints and Referential Integrity</w:t>
      </w:r>
      <w:bookmarkEnd w:id="14"/>
    </w:p>
    <w:p w14:paraId="3C0C6918" w14:textId="77777777" w:rsidR="00737E70" w:rsidRDefault="00B87815">
      <w:pPr>
        <w:pStyle w:val="ListBullet"/>
        <w:spacing w:after="60"/>
      </w:pPr>
      <w:r>
        <w:rPr>
          <w:b/>
        </w:rPr>
        <w:t xml:space="preserve">PRIMARY KEY: </w:t>
      </w:r>
      <w:r>
        <w:t>uniquely identifies each row.</w:t>
      </w:r>
    </w:p>
    <w:p w14:paraId="43288DD1" w14:textId="77777777" w:rsidR="00737E70" w:rsidRDefault="00B87815">
      <w:pPr>
        <w:pStyle w:val="ListBullet"/>
        <w:spacing w:after="60"/>
      </w:pPr>
      <w:r>
        <w:rPr>
          <w:b/>
        </w:rPr>
        <w:t xml:space="preserve">FOREIGN KEY: </w:t>
      </w:r>
      <w:r>
        <w:t>links a row to a row in another table and enforces referential integrity.</w:t>
      </w:r>
    </w:p>
    <w:p w14:paraId="05D56B70" w14:textId="77777777" w:rsidR="00737E70" w:rsidRDefault="00B87815">
      <w:pPr>
        <w:pStyle w:val="ListBullet"/>
        <w:spacing w:after="60"/>
      </w:pPr>
      <w:r>
        <w:rPr>
          <w:b/>
        </w:rPr>
        <w:t xml:space="preserve">UNIQUE: </w:t>
      </w:r>
      <w:r>
        <w:t>prevents duplicate values (e.g. email) and enforces 1:1 relationships.</w:t>
      </w:r>
    </w:p>
    <w:p w14:paraId="6787595D" w14:textId="77777777" w:rsidR="00737E70" w:rsidRDefault="00B87815">
      <w:pPr>
        <w:pStyle w:val="ListBullet"/>
        <w:spacing w:after="60"/>
      </w:pPr>
      <w:r>
        <w:rPr>
          <w:b/>
        </w:rPr>
        <w:t xml:space="preserve">NOT NULL / DEFAULT: </w:t>
      </w:r>
      <w:r>
        <w:t>ensure required columns always have a valid value.</w:t>
      </w:r>
    </w:p>
    <w:p w14:paraId="4E7C2F08" w14:textId="77777777" w:rsidR="00737E70" w:rsidRDefault="00B87815">
      <w:pPr>
        <w:pStyle w:val="ListBullet"/>
        <w:spacing w:after="60"/>
      </w:pPr>
      <w:r>
        <w:rPr>
          <w:b/>
        </w:rPr>
        <w:t xml:space="preserve">ENUM: </w:t>
      </w:r>
      <w:r>
        <w:t>restricts a column to a fixed list of valid values (e.g. severity).</w:t>
      </w:r>
    </w:p>
    <w:p w14:paraId="0D25357A" w14:textId="77777777" w:rsidR="00737E70" w:rsidRDefault="00B87815">
      <w:pPr>
        <w:pStyle w:val="ListBullet"/>
        <w:spacing w:after="60"/>
      </w:pPr>
      <w:r>
        <w:rPr>
          <w:b/>
        </w:rPr>
        <w:t xml:space="preserve">ON DELETE CASCADE / SET NULL: </w:t>
      </w:r>
      <w:r>
        <w:t>keep the data consistent when a parent row is deleted.</w:t>
      </w:r>
    </w:p>
    <w:p w14:paraId="67814E8D" w14:textId="77777777" w:rsidR="00737E70" w:rsidRDefault="00B87815">
      <w:pPr>
        <w:pStyle w:val="Heading1"/>
      </w:pPr>
      <w:bookmarkStart w:id="15" w:name="_Toc232296230"/>
      <w:r>
        <w:t>9. Data Flow Diagram</w:t>
      </w:r>
      <w:bookmarkEnd w:id="15"/>
    </w:p>
    <w:p w14:paraId="66AF7121" w14:textId="77777777" w:rsidR="00737E70" w:rsidRDefault="00B87815">
      <w:pPr>
        <w:jc w:val="both"/>
      </w:pPr>
      <w:r>
        <w:t>The data flow diagram shows how information moves through the system: a user reports an incident (stored in the incidents table); an admin verifies it (verifications table), then assigns and resolves it (resolutions table); and notifications are generated for the user.</w:t>
      </w:r>
    </w:p>
    <w:p w14:paraId="7393ED21" w14:textId="77777777" w:rsidR="00737E70" w:rsidRDefault="00B87815">
      <w:pPr>
        <w:jc w:val="center"/>
      </w:pPr>
      <w:r>
        <w:rPr>
          <w:noProof/>
        </w:rPr>
        <w:lastRenderedPageBreak/>
        <w:drawing>
          <wp:inline distT="0" distB="0" distL="0" distR="0" wp14:anchorId="1397A072" wp14:editId="3AF2E751">
            <wp:extent cx="5760720" cy="31532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10"/>
                    <a:stretch>
                      <a:fillRect/>
                    </a:stretch>
                  </pic:blipFill>
                  <pic:spPr>
                    <a:xfrm>
                      <a:off x="0" y="0"/>
                      <a:ext cx="5760720" cy="3153236"/>
                    </a:xfrm>
                    <a:prstGeom prst="rect">
                      <a:avLst/>
                    </a:prstGeom>
                  </pic:spPr>
                </pic:pic>
              </a:graphicData>
            </a:graphic>
          </wp:inline>
        </w:drawing>
      </w:r>
    </w:p>
    <w:p w14:paraId="0CFD0BA5" w14:textId="77777777" w:rsidR="00737E70" w:rsidRDefault="00B87815">
      <w:pPr>
        <w:spacing w:after="200"/>
        <w:jc w:val="center"/>
      </w:pPr>
      <w:r>
        <w:rPr>
          <w:i/>
          <w:color w:val="555F6B"/>
          <w:sz w:val="19"/>
        </w:rPr>
        <w:t>Figure 3: Data flow diagram.</w:t>
      </w:r>
    </w:p>
    <w:p w14:paraId="62B467C5" w14:textId="77777777" w:rsidR="00737E70" w:rsidRDefault="00B87815">
      <w:pPr>
        <w:pStyle w:val="Heading1"/>
      </w:pPr>
      <w:bookmarkStart w:id="16" w:name="_Toc232296231"/>
      <w:r>
        <w:t>10. Incident Lifecycle</w:t>
      </w:r>
      <w:bookmarkEnd w:id="16"/>
    </w:p>
    <w:p w14:paraId="3DFDDE90" w14:textId="77777777" w:rsidR="00737E70" w:rsidRDefault="00B87815">
      <w:pPr>
        <w:jc w:val="both"/>
      </w:pPr>
      <w:r>
        <w:t>Every incident moves through a clear set of statuses. A newly reported incident is Pending. After an admin reviews it, it becomes Verified (or Rejected). It is then Assigned to a staff member and finally marked Resolved. Each change updates the status column and notifies the reporter.</w:t>
      </w:r>
    </w:p>
    <w:p w14:paraId="4F5006AA" w14:textId="77777777" w:rsidR="00737E70" w:rsidRDefault="00B87815">
      <w:pPr>
        <w:jc w:val="center"/>
      </w:pPr>
      <w:r>
        <w:rPr>
          <w:noProof/>
        </w:rPr>
        <w:drawing>
          <wp:inline distT="0" distB="0" distL="0" distR="0" wp14:anchorId="13A0E738" wp14:editId="1ED30C30">
            <wp:extent cx="5486400" cy="1981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1"/>
                    <a:stretch>
                      <a:fillRect/>
                    </a:stretch>
                  </pic:blipFill>
                  <pic:spPr>
                    <a:xfrm>
                      <a:off x="0" y="0"/>
                      <a:ext cx="5486400" cy="1981601"/>
                    </a:xfrm>
                    <a:prstGeom prst="rect">
                      <a:avLst/>
                    </a:prstGeom>
                  </pic:spPr>
                </pic:pic>
              </a:graphicData>
            </a:graphic>
          </wp:inline>
        </w:drawing>
      </w:r>
    </w:p>
    <w:p w14:paraId="4C1C851E" w14:textId="77777777" w:rsidR="00737E70" w:rsidRDefault="00B87815">
      <w:pPr>
        <w:spacing w:after="200"/>
        <w:jc w:val="center"/>
      </w:pPr>
      <w:r>
        <w:rPr>
          <w:i/>
          <w:color w:val="555F6B"/>
          <w:sz w:val="19"/>
        </w:rPr>
        <w:t>Figure 4: Incident status lifecycle.</w:t>
      </w:r>
    </w:p>
    <w:p w14:paraId="7D2BB62C" w14:textId="77777777" w:rsidR="00737E70" w:rsidRDefault="00B87815">
      <w:pPr>
        <w:pStyle w:val="Heading1"/>
      </w:pPr>
      <w:bookmarkStart w:id="17" w:name="_Toc232296232"/>
      <w:r>
        <w:lastRenderedPageBreak/>
        <w:t>11. Implementation</w:t>
      </w:r>
      <w:bookmarkEnd w:id="17"/>
    </w:p>
    <w:p w14:paraId="10F8B3DE" w14:textId="77777777" w:rsidR="00737E70" w:rsidRDefault="00B87815">
      <w:pPr>
        <w:pStyle w:val="Heading2"/>
      </w:pPr>
      <w:bookmarkStart w:id="18" w:name="_Toc232296233"/>
      <w:r>
        <w:t>11.1 Technology Stack</w:t>
      </w:r>
      <w:bookmarkEnd w:id="18"/>
    </w:p>
    <w:p w14:paraId="3019051F" w14:textId="77777777" w:rsidR="00737E70" w:rsidRDefault="00B87815">
      <w:pPr>
        <w:jc w:val="both"/>
      </w:pPr>
      <w:r>
        <w:t>The application is built with Python and the Flask web framework. Flask was chosen over an ORM-based framework so that every database operation is written as raw SQL that is fully visible in the code. The database is MySQL, and the user interface uses HTML, CSS and JavaScript.</w:t>
      </w:r>
    </w:p>
    <w:p w14:paraId="4AE635F3" w14:textId="77777777" w:rsidR="00737E70" w:rsidRDefault="00B87815">
      <w:pPr>
        <w:pStyle w:val="Heading2"/>
      </w:pPr>
      <w:bookmarkStart w:id="19" w:name="_Toc232296234"/>
      <w:r>
        <w:t>11.2 Key SQL Queries</w:t>
      </w:r>
      <w:bookmarkEnd w:id="19"/>
    </w:p>
    <w:p w14:paraId="7CB09440" w14:textId="77777777" w:rsidR="00737E70" w:rsidRDefault="00B87815">
      <w:pPr>
        <w:spacing w:after="40"/>
      </w:pPr>
      <w:r>
        <w:rPr>
          <w:b/>
        </w:rPr>
        <w:t>Reporting a new incident (INSERT):</w:t>
      </w:r>
    </w:p>
    <w:p w14:paraId="1D344773" w14:textId="77777777" w:rsidR="00737E70" w:rsidRDefault="00B87815">
      <w:r>
        <w:rPr>
          <w:sz w:val="20"/>
        </w:rPr>
        <w:t>INSERT INTO incidents (reported_by, title, description, category, severity, location) VALUES (%s, %s, %s, %s, %s, %s);</w:t>
      </w:r>
    </w:p>
    <w:p w14:paraId="79A5C557" w14:textId="77777777" w:rsidR="00737E70" w:rsidRDefault="00B87815">
      <w:pPr>
        <w:spacing w:after="40"/>
      </w:pPr>
      <w:r>
        <w:rPr>
          <w:b/>
        </w:rPr>
        <w:t>Showing a user only their own incidents (SELECT with WHERE):</w:t>
      </w:r>
    </w:p>
    <w:p w14:paraId="67908E25" w14:textId="77777777" w:rsidR="00737E70" w:rsidRDefault="00B87815">
      <w:r>
        <w:rPr>
          <w:sz w:val="20"/>
        </w:rPr>
        <w:t>SELECT incident_id, title, status FROM incidents WHERE reported_by = %s ORDER BY reported_at DESC;</w:t>
      </w:r>
    </w:p>
    <w:p w14:paraId="2FA9FEE1" w14:textId="77777777" w:rsidR="00737E70" w:rsidRDefault="00B87815">
      <w:pPr>
        <w:spacing w:after="40"/>
      </w:pPr>
      <w:r>
        <w:rPr>
          <w:b/>
        </w:rPr>
        <w:t>Joining an incident with its reporter and assigned admin (JOIN):</w:t>
      </w:r>
    </w:p>
    <w:p w14:paraId="27A3C49F" w14:textId="77777777" w:rsidR="00737E70" w:rsidRDefault="00B87815">
      <w:r>
        <w:rPr>
          <w:sz w:val="20"/>
        </w:rPr>
        <w:t>SELECT i.*, u.name AS reporter_name, a.name AS admin_name FROM incidents i JOIN users u ON i.reported_by = u.user_id LEFT JOIN admins a ON i.assigned_to = a.admin_id WHERE i.incident_id = %s;</w:t>
      </w:r>
    </w:p>
    <w:p w14:paraId="50BADB28" w14:textId="77777777" w:rsidR="00737E70" w:rsidRDefault="00B87815">
      <w:pPr>
        <w:spacing w:after="40"/>
      </w:pPr>
      <w:r>
        <w:rPr>
          <w:b/>
        </w:rPr>
        <w:t>Counting incidents by status (GROUP BY):</w:t>
      </w:r>
    </w:p>
    <w:p w14:paraId="2B766DBE" w14:textId="77777777" w:rsidR="00737E70" w:rsidRDefault="00B87815">
      <w:r>
        <w:rPr>
          <w:sz w:val="20"/>
        </w:rPr>
        <w:t>SELECT status, COUNT(*) AS c FROM incidents GROUP BY status;</w:t>
      </w:r>
    </w:p>
    <w:p w14:paraId="795CCE30" w14:textId="77777777" w:rsidR="00737E70" w:rsidRDefault="00B87815">
      <w:pPr>
        <w:pStyle w:val="Heading1"/>
      </w:pPr>
      <w:bookmarkStart w:id="20" w:name="_Toc232296235"/>
      <w:r>
        <w:t>12. Results (Screenshots)</w:t>
      </w:r>
      <w:bookmarkEnd w:id="20"/>
    </w:p>
    <w:p w14:paraId="785F022B" w14:textId="77777777" w:rsidR="00737E70" w:rsidRDefault="00B87815">
      <w:pPr>
        <w:jc w:val="both"/>
      </w:pPr>
      <w:r>
        <w:t>The following screenshots show the working system.</w:t>
      </w:r>
    </w:p>
    <w:p w14:paraId="6FE319D7" w14:textId="77777777" w:rsidR="00737E70" w:rsidRDefault="00B87815">
      <w:pPr>
        <w:jc w:val="center"/>
      </w:pPr>
      <w:r>
        <w:rPr>
          <w:noProof/>
        </w:rPr>
        <w:drawing>
          <wp:inline distT="0" distB="0" distL="0" distR="0" wp14:anchorId="218753CC" wp14:editId="5FA68217">
            <wp:extent cx="5486400" cy="303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2"/>
                    <a:stretch>
                      <a:fillRect/>
                    </a:stretch>
                  </pic:blipFill>
                  <pic:spPr>
                    <a:xfrm>
                      <a:off x="0" y="0"/>
                      <a:ext cx="5486400" cy="3033464"/>
                    </a:xfrm>
                    <a:prstGeom prst="rect">
                      <a:avLst/>
                    </a:prstGeom>
                  </pic:spPr>
                </pic:pic>
              </a:graphicData>
            </a:graphic>
          </wp:inline>
        </w:drawing>
      </w:r>
    </w:p>
    <w:p w14:paraId="76632E6F" w14:textId="77777777" w:rsidR="00737E70" w:rsidRDefault="00B87815">
      <w:pPr>
        <w:spacing w:after="200"/>
        <w:jc w:val="center"/>
      </w:pPr>
      <w:r>
        <w:rPr>
          <w:i/>
          <w:color w:val="555F6B"/>
          <w:sz w:val="19"/>
        </w:rPr>
        <w:lastRenderedPageBreak/>
        <w:t>Figure 5: Home page.</w:t>
      </w:r>
    </w:p>
    <w:p w14:paraId="55F956BA" w14:textId="77777777" w:rsidR="00737E70" w:rsidRDefault="00B87815">
      <w:pPr>
        <w:jc w:val="center"/>
      </w:pPr>
      <w:r>
        <w:rPr>
          <w:noProof/>
        </w:rPr>
        <w:drawing>
          <wp:inline distT="0" distB="0" distL="0" distR="0" wp14:anchorId="11D9830D" wp14:editId="60854344">
            <wp:extent cx="5486400" cy="28781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r_dashboard.png"/>
                    <pic:cNvPicPr/>
                  </pic:nvPicPr>
                  <pic:blipFill>
                    <a:blip r:embed="rId13"/>
                    <a:stretch>
                      <a:fillRect/>
                    </a:stretch>
                  </pic:blipFill>
                  <pic:spPr>
                    <a:xfrm>
                      <a:off x="0" y="0"/>
                      <a:ext cx="5486400" cy="2878111"/>
                    </a:xfrm>
                    <a:prstGeom prst="rect">
                      <a:avLst/>
                    </a:prstGeom>
                  </pic:spPr>
                </pic:pic>
              </a:graphicData>
            </a:graphic>
          </wp:inline>
        </w:drawing>
      </w:r>
    </w:p>
    <w:p w14:paraId="598107E4" w14:textId="77777777" w:rsidR="00737E70" w:rsidRDefault="00B87815">
      <w:pPr>
        <w:spacing w:after="200"/>
        <w:jc w:val="center"/>
      </w:pPr>
      <w:r>
        <w:rPr>
          <w:i/>
          <w:color w:val="555F6B"/>
          <w:sz w:val="19"/>
        </w:rPr>
        <w:t>Figure 6: User dashboard listing the user's reported incidents.</w:t>
      </w:r>
    </w:p>
    <w:p w14:paraId="4618AC5D" w14:textId="77777777" w:rsidR="00737E70" w:rsidRDefault="00B87815">
      <w:pPr>
        <w:jc w:val="center"/>
      </w:pPr>
      <w:r>
        <w:rPr>
          <w:noProof/>
        </w:rPr>
        <w:drawing>
          <wp:inline distT="0" distB="0" distL="0" distR="0" wp14:anchorId="737274B9" wp14:editId="08F4C210">
            <wp:extent cx="5486400" cy="3164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port_form.png"/>
                    <pic:cNvPicPr/>
                  </pic:nvPicPr>
                  <pic:blipFill>
                    <a:blip r:embed="rId14"/>
                    <a:stretch>
                      <a:fillRect/>
                    </a:stretch>
                  </pic:blipFill>
                  <pic:spPr>
                    <a:xfrm>
                      <a:off x="0" y="0"/>
                      <a:ext cx="5486400" cy="3164287"/>
                    </a:xfrm>
                    <a:prstGeom prst="rect">
                      <a:avLst/>
                    </a:prstGeom>
                  </pic:spPr>
                </pic:pic>
              </a:graphicData>
            </a:graphic>
          </wp:inline>
        </w:drawing>
      </w:r>
    </w:p>
    <w:p w14:paraId="3B995343" w14:textId="77777777" w:rsidR="00737E70" w:rsidRDefault="00B87815">
      <w:pPr>
        <w:spacing w:after="200"/>
        <w:jc w:val="center"/>
      </w:pPr>
      <w:r>
        <w:rPr>
          <w:i/>
          <w:color w:val="555F6B"/>
          <w:sz w:val="19"/>
        </w:rPr>
        <w:t>Figure 7: Reporting a new incident.</w:t>
      </w:r>
    </w:p>
    <w:p w14:paraId="041C0543" w14:textId="77777777" w:rsidR="00737E70" w:rsidRDefault="00B87815">
      <w:pPr>
        <w:jc w:val="center"/>
      </w:pPr>
      <w:r>
        <w:rPr>
          <w:noProof/>
        </w:rPr>
        <w:lastRenderedPageBreak/>
        <w:drawing>
          <wp:inline distT="0" distB="0" distL="0" distR="0" wp14:anchorId="30C5A62C" wp14:editId="2984AEF7">
            <wp:extent cx="5486400" cy="30866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ident_tracking.png"/>
                    <pic:cNvPicPr/>
                  </pic:nvPicPr>
                  <pic:blipFill>
                    <a:blip r:embed="rId15"/>
                    <a:stretch>
                      <a:fillRect/>
                    </a:stretch>
                  </pic:blipFill>
                  <pic:spPr>
                    <a:xfrm>
                      <a:off x="0" y="0"/>
                      <a:ext cx="5486400" cy="3086611"/>
                    </a:xfrm>
                    <a:prstGeom prst="rect">
                      <a:avLst/>
                    </a:prstGeom>
                  </pic:spPr>
                </pic:pic>
              </a:graphicData>
            </a:graphic>
          </wp:inline>
        </w:drawing>
      </w:r>
    </w:p>
    <w:p w14:paraId="42029F9A" w14:textId="77777777" w:rsidR="00737E70" w:rsidRDefault="00B87815">
      <w:pPr>
        <w:spacing w:after="200"/>
        <w:jc w:val="center"/>
      </w:pPr>
      <w:r>
        <w:rPr>
          <w:i/>
          <w:color w:val="555F6B"/>
          <w:sz w:val="19"/>
        </w:rPr>
        <w:t>Figure 8: Incident tracking with verification and resolution.</w:t>
      </w:r>
    </w:p>
    <w:p w14:paraId="79B19CA0" w14:textId="77777777" w:rsidR="00737E70" w:rsidRDefault="00B87815">
      <w:pPr>
        <w:jc w:val="center"/>
      </w:pPr>
      <w:r>
        <w:rPr>
          <w:noProof/>
        </w:rPr>
        <w:drawing>
          <wp:inline distT="0" distB="0" distL="0" distR="0" wp14:anchorId="6239106C" wp14:editId="4237DF25">
            <wp:extent cx="5486400" cy="3008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otifications.png"/>
                    <pic:cNvPicPr/>
                  </pic:nvPicPr>
                  <pic:blipFill>
                    <a:blip r:embed="rId16"/>
                    <a:stretch>
                      <a:fillRect/>
                    </a:stretch>
                  </pic:blipFill>
                  <pic:spPr>
                    <a:xfrm>
                      <a:off x="0" y="0"/>
                      <a:ext cx="5486400" cy="3008935"/>
                    </a:xfrm>
                    <a:prstGeom prst="rect">
                      <a:avLst/>
                    </a:prstGeom>
                  </pic:spPr>
                </pic:pic>
              </a:graphicData>
            </a:graphic>
          </wp:inline>
        </w:drawing>
      </w:r>
    </w:p>
    <w:p w14:paraId="2DD2A37B" w14:textId="77777777" w:rsidR="00737E70" w:rsidRDefault="00B87815">
      <w:pPr>
        <w:spacing w:after="200"/>
        <w:jc w:val="center"/>
      </w:pPr>
      <w:r>
        <w:rPr>
          <w:i/>
          <w:color w:val="555F6B"/>
          <w:sz w:val="19"/>
        </w:rPr>
        <w:t>Figure 9: User notifications.</w:t>
      </w:r>
    </w:p>
    <w:p w14:paraId="04D67B2E" w14:textId="77777777" w:rsidR="00737E70" w:rsidRDefault="00B87815">
      <w:pPr>
        <w:jc w:val="center"/>
      </w:pPr>
      <w:r>
        <w:rPr>
          <w:noProof/>
        </w:rPr>
        <w:lastRenderedPageBreak/>
        <w:drawing>
          <wp:inline distT="0" distB="0" distL="0" distR="0" wp14:anchorId="74785519" wp14:editId="476584EF">
            <wp:extent cx="5486400" cy="2853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dashboard.png"/>
                    <pic:cNvPicPr/>
                  </pic:nvPicPr>
                  <pic:blipFill>
                    <a:blip r:embed="rId17"/>
                    <a:stretch>
                      <a:fillRect/>
                    </a:stretch>
                  </pic:blipFill>
                  <pic:spPr>
                    <a:xfrm>
                      <a:off x="0" y="0"/>
                      <a:ext cx="5486400" cy="2853582"/>
                    </a:xfrm>
                    <a:prstGeom prst="rect">
                      <a:avLst/>
                    </a:prstGeom>
                  </pic:spPr>
                </pic:pic>
              </a:graphicData>
            </a:graphic>
          </wp:inline>
        </w:drawing>
      </w:r>
    </w:p>
    <w:p w14:paraId="334050DB" w14:textId="77777777" w:rsidR="00737E70" w:rsidRDefault="00B87815">
      <w:pPr>
        <w:spacing w:after="200"/>
        <w:jc w:val="center"/>
      </w:pPr>
      <w:r>
        <w:rPr>
          <w:i/>
          <w:color w:val="555F6B"/>
          <w:sz w:val="19"/>
        </w:rPr>
        <w:t>Figure 10: Admin dashboard with status filters and counts.</w:t>
      </w:r>
    </w:p>
    <w:p w14:paraId="456A9D6D" w14:textId="77777777" w:rsidR="00737E70" w:rsidRDefault="00B87815">
      <w:pPr>
        <w:jc w:val="center"/>
      </w:pPr>
      <w:r>
        <w:rPr>
          <w:noProof/>
        </w:rPr>
        <w:drawing>
          <wp:inline distT="0" distB="0" distL="0" distR="0" wp14:anchorId="1CA9B18C" wp14:editId="350D10D7">
            <wp:extent cx="5486400" cy="31029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manage.png"/>
                    <pic:cNvPicPr/>
                  </pic:nvPicPr>
                  <pic:blipFill>
                    <a:blip r:embed="rId18"/>
                    <a:stretch>
                      <a:fillRect/>
                    </a:stretch>
                  </pic:blipFill>
                  <pic:spPr>
                    <a:xfrm>
                      <a:off x="0" y="0"/>
                      <a:ext cx="5486400" cy="3102964"/>
                    </a:xfrm>
                    <a:prstGeom prst="rect">
                      <a:avLst/>
                    </a:prstGeom>
                  </pic:spPr>
                </pic:pic>
              </a:graphicData>
            </a:graphic>
          </wp:inline>
        </w:drawing>
      </w:r>
    </w:p>
    <w:p w14:paraId="26263D75" w14:textId="77777777" w:rsidR="00737E70" w:rsidRDefault="00B87815">
      <w:pPr>
        <w:spacing w:after="200"/>
        <w:jc w:val="center"/>
      </w:pPr>
      <w:r>
        <w:rPr>
          <w:i/>
          <w:color w:val="555F6B"/>
          <w:sz w:val="19"/>
        </w:rPr>
        <w:t>Figure 11: Admin managing an incident (verify, assign, resolve).</w:t>
      </w:r>
    </w:p>
    <w:p w14:paraId="241089B2" w14:textId="77777777" w:rsidR="00737E70" w:rsidRDefault="00B87815">
      <w:pPr>
        <w:pStyle w:val="Heading1"/>
      </w:pPr>
      <w:bookmarkStart w:id="21" w:name="_Toc232296236"/>
      <w:r>
        <w:t>13. Conclusion</w:t>
      </w:r>
      <w:bookmarkEnd w:id="21"/>
    </w:p>
    <w:p w14:paraId="297F437D" w14:textId="77777777" w:rsidR="00737E70" w:rsidRDefault="00B87815">
      <w:pPr>
        <w:jc w:val="both"/>
      </w:pPr>
      <w:r>
        <w:t xml:space="preserve">The Incident Reporting System provides an organized and efficient way to record and handle incidents within an organization. By using a relational MySQL database of seven well-designed tables, the system ensures that incident information is stored securely and can be accessed easily when required. Primary and foreign keys enforce data integrity, the design is normalized </w:t>
      </w:r>
      <w:r>
        <w:lastRenderedPageBreak/>
        <w:t>to Third Normal Form, and constraints keep the data valid. Overall, the system improves response time, transparency and the management of incidents, making it a useful tool for any organization that wants to manage incidents in a structured and reliable way.</w:t>
      </w:r>
    </w:p>
    <w:sectPr w:rsidR="00737E70" w:rsidSect="00034616">
      <w:footerReference w:type="default" r:id="rId19"/>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3431" w14:textId="77777777" w:rsidR="00B87815" w:rsidRDefault="00B87815">
      <w:pPr>
        <w:spacing w:after="0" w:line="240" w:lineRule="auto"/>
      </w:pPr>
      <w:r>
        <w:separator/>
      </w:r>
    </w:p>
  </w:endnote>
  <w:endnote w:type="continuationSeparator" w:id="0">
    <w:p w14:paraId="0E5F7D76" w14:textId="77777777" w:rsidR="00B87815" w:rsidRDefault="00B8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35C4" w14:textId="77777777" w:rsidR="00737E70" w:rsidRDefault="00B87815">
    <w:pPr>
      <w:pStyle w:val="Footer"/>
      <w:jc w:val="center"/>
    </w:pPr>
    <w:r>
      <w:rPr>
        <w:color w:val="555F6B"/>
        <w:sz w:val="18"/>
      </w:rPr>
      <w:fldChar w:fldCharType="begin"/>
    </w:r>
    <w:r>
      <w:rPr>
        <w:color w:val="555F6B"/>
        <w:sz w:val="18"/>
      </w:rPr>
      <w:instrText>PAGE</w:instrText>
    </w:r>
    <w:r w:rsidR="003C7C17">
      <w:rPr>
        <w:color w:val="555F6B"/>
        <w:sz w:val="18"/>
      </w:rPr>
      <w:fldChar w:fldCharType="separate"/>
    </w:r>
    <w:r w:rsidR="003C7C17">
      <w:rPr>
        <w:noProof/>
        <w:color w:val="555F6B"/>
        <w:sz w:val="18"/>
      </w:rPr>
      <w:t>1</w:t>
    </w:r>
    <w:r>
      <w:rPr>
        <w:color w:val="555F6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BEEBD" w14:textId="77777777" w:rsidR="00B87815" w:rsidRDefault="00B87815">
      <w:pPr>
        <w:spacing w:after="0" w:line="240" w:lineRule="auto"/>
      </w:pPr>
      <w:r>
        <w:separator/>
      </w:r>
    </w:p>
  </w:footnote>
  <w:footnote w:type="continuationSeparator" w:id="0">
    <w:p w14:paraId="27C0FB48" w14:textId="77777777" w:rsidR="00B87815" w:rsidRDefault="00B87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883811">
    <w:abstractNumId w:val="8"/>
  </w:num>
  <w:num w:numId="2" w16cid:durableId="922182571">
    <w:abstractNumId w:val="6"/>
  </w:num>
  <w:num w:numId="3" w16cid:durableId="1971521295">
    <w:abstractNumId w:val="5"/>
  </w:num>
  <w:num w:numId="4" w16cid:durableId="894974053">
    <w:abstractNumId w:val="4"/>
  </w:num>
  <w:num w:numId="5" w16cid:durableId="666984825">
    <w:abstractNumId w:val="7"/>
  </w:num>
  <w:num w:numId="6" w16cid:durableId="201747474">
    <w:abstractNumId w:val="3"/>
  </w:num>
  <w:num w:numId="7" w16cid:durableId="1451898068">
    <w:abstractNumId w:val="2"/>
  </w:num>
  <w:num w:numId="8" w16cid:durableId="610549797">
    <w:abstractNumId w:val="1"/>
  </w:num>
  <w:num w:numId="9" w16cid:durableId="198156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C17"/>
    <w:rsid w:val="00463855"/>
    <w:rsid w:val="00737E70"/>
    <w:rsid w:val="00AA1D8D"/>
    <w:rsid w:val="00B47730"/>
    <w:rsid w:val="00B878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857D8"/>
  <w14:defaultImageDpi w14:val="300"/>
  <w15:docId w15:val="{E76937C9-A1B6-48A4-86EA-4C8FE7560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7C17"/>
    <w:pPr>
      <w:spacing w:after="100"/>
    </w:pPr>
  </w:style>
  <w:style w:type="paragraph" w:styleId="TOC2">
    <w:name w:val="toc 2"/>
    <w:basedOn w:val="Normal"/>
    <w:next w:val="Normal"/>
    <w:autoRedefine/>
    <w:uiPriority w:val="39"/>
    <w:unhideWhenUsed/>
    <w:rsid w:val="003C7C17"/>
    <w:pPr>
      <w:spacing w:after="100"/>
      <w:ind w:left="240"/>
    </w:pPr>
  </w:style>
  <w:style w:type="character" w:styleId="Hyperlink">
    <w:name w:val="Hyperlink"/>
    <w:basedOn w:val="DefaultParagraphFont"/>
    <w:uiPriority w:val="99"/>
    <w:unhideWhenUsed/>
    <w:rsid w:val="003C7C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1920</Words>
  <Characters>10916</Characters>
  <Application>Microsoft Office Word</Application>
  <DocSecurity>0</DocSecurity>
  <Lines>429</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2026-06-13T21:22:00Z</dcterms:modified>
  <cp:category/>
</cp:coreProperties>
</file>